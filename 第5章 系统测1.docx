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988EA5" w14:textId="77777777" w:rsidR="009A3973" w:rsidRPr="00644AE1" w:rsidRDefault="00000000">
      <w:pPr>
        <w:pStyle w:val="1"/>
        <w:rPr>
          <w:b w:val="0"/>
          <w:bCs w:val="0"/>
          <w:lang w:eastAsia="zh-CN"/>
        </w:rPr>
      </w:pPr>
      <w:r w:rsidRPr="00644AE1">
        <w:rPr>
          <w:b w:val="0"/>
          <w:bCs w:val="0"/>
          <w:lang w:eastAsia="zh-CN"/>
        </w:rPr>
        <w:t>第</w:t>
      </w:r>
      <w:r w:rsidRPr="00644AE1">
        <w:rPr>
          <w:b w:val="0"/>
          <w:bCs w:val="0"/>
          <w:lang w:eastAsia="zh-CN"/>
        </w:rPr>
        <w:t>5</w:t>
      </w:r>
      <w:r w:rsidRPr="00644AE1">
        <w:rPr>
          <w:b w:val="0"/>
          <w:bCs w:val="0"/>
          <w:lang w:eastAsia="zh-CN"/>
        </w:rPr>
        <w:t>章</w:t>
      </w:r>
      <w:r w:rsidRPr="00644AE1">
        <w:rPr>
          <w:b w:val="0"/>
          <w:bCs w:val="0"/>
          <w:lang w:eastAsia="zh-CN"/>
        </w:rPr>
        <w:t xml:space="preserve"> </w:t>
      </w:r>
      <w:r w:rsidRPr="00644AE1">
        <w:rPr>
          <w:b w:val="0"/>
          <w:bCs w:val="0"/>
          <w:lang w:eastAsia="zh-CN"/>
        </w:rPr>
        <w:t>系统测试</w:t>
      </w:r>
    </w:p>
    <w:p w14:paraId="62A54474" w14:textId="77777777" w:rsidR="009A3973" w:rsidRPr="00644AE1" w:rsidRDefault="00000000">
      <w:pPr>
        <w:spacing w:line="360" w:lineRule="auto"/>
        <w:ind w:firstLine="480"/>
        <w:rPr>
          <w:rFonts w:hint="eastAsia"/>
          <w:lang w:eastAsia="zh-CN"/>
        </w:rPr>
      </w:pPr>
      <w:r w:rsidRPr="00644AE1">
        <w:rPr>
          <w:lang w:eastAsia="zh-CN"/>
        </w:rPr>
        <w:t>本章通过系统测试全面验证系统是否符合设计与用户需求，制定测试规划明确目标范围，对五大核心模块进行功能测试，同时开展性能和兼容性等非功能测试，确保系统稳定可靠运行。</w:t>
      </w:r>
    </w:p>
    <w:p w14:paraId="79400149" w14:textId="77777777" w:rsidR="009A3973" w:rsidRPr="00644AE1" w:rsidRDefault="00000000">
      <w:pPr>
        <w:pStyle w:val="21"/>
        <w:rPr>
          <w:b w:val="0"/>
          <w:bCs w:val="0"/>
          <w:lang w:eastAsia="zh-CN"/>
        </w:rPr>
      </w:pPr>
      <w:r w:rsidRPr="00644AE1">
        <w:rPr>
          <w:b w:val="0"/>
          <w:bCs w:val="0"/>
          <w:lang w:eastAsia="zh-CN"/>
        </w:rPr>
        <w:t xml:space="preserve">5.1 </w:t>
      </w:r>
      <w:r w:rsidRPr="00644AE1">
        <w:rPr>
          <w:b w:val="0"/>
          <w:bCs w:val="0"/>
          <w:lang w:eastAsia="zh-CN"/>
        </w:rPr>
        <w:t>测试规划</w:t>
      </w:r>
    </w:p>
    <w:p w14:paraId="277E43FC" w14:textId="77777777" w:rsidR="009A3973" w:rsidRPr="00644AE1" w:rsidRDefault="00000000">
      <w:pPr>
        <w:spacing w:line="360" w:lineRule="auto"/>
        <w:ind w:firstLine="480"/>
        <w:rPr>
          <w:rFonts w:hint="eastAsia"/>
          <w:lang w:eastAsia="zh-CN"/>
        </w:rPr>
      </w:pPr>
      <w:r w:rsidRPr="00644AE1">
        <w:rPr>
          <w:lang w:eastAsia="zh-CN"/>
        </w:rPr>
        <w:t>本节对系统测试工作进行总体安排，明确测试目标环境方法和范围。采用黑盒测试方法验证系统功能，辅以性能测试和兼容性测试</w:t>
      </w:r>
      <w:proofErr w:type="gramStart"/>
      <w:r w:rsidRPr="00644AE1">
        <w:rPr>
          <w:lang w:eastAsia="zh-CN"/>
        </w:rPr>
        <w:t>评估非</w:t>
      </w:r>
      <w:proofErr w:type="gramEnd"/>
      <w:r w:rsidRPr="00644AE1">
        <w:rPr>
          <w:lang w:eastAsia="zh-CN"/>
        </w:rPr>
        <w:t>功能属性，确保系统整体质量达到预期要求。</w:t>
      </w:r>
    </w:p>
    <w:p w14:paraId="3202D4C4" w14:textId="77777777" w:rsidR="009A3973" w:rsidRPr="00644AE1" w:rsidRDefault="00000000">
      <w:pPr>
        <w:pStyle w:val="21"/>
        <w:rPr>
          <w:b w:val="0"/>
          <w:bCs w:val="0"/>
          <w:lang w:eastAsia="zh-CN"/>
        </w:rPr>
      </w:pPr>
      <w:r w:rsidRPr="00644AE1">
        <w:rPr>
          <w:b w:val="0"/>
          <w:bCs w:val="0"/>
          <w:lang w:eastAsia="zh-CN"/>
        </w:rPr>
        <w:t xml:space="preserve">5.2 </w:t>
      </w:r>
      <w:r w:rsidRPr="00644AE1">
        <w:rPr>
          <w:b w:val="0"/>
          <w:bCs w:val="0"/>
          <w:lang w:eastAsia="zh-CN"/>
        </w:rPr>
        <w:t>功能测试</w:t>
      </w:r>
    </w:p>
    <w:p w14:paraId="31A94237" w14:textId="77777777" w:rsidR="009A3973" w:rsidRPr="00644AE1" w:rsidRDefault="00000000">
      <w:pPr>
        <w:spacing w:line="360" w:lineRule="auto"/>
        <w:ind w:firstLine="480"/>
        <w:rPr>
          <w:rFonts w:hint="eastAsia"/>
          <w:lang w:eastAsia="zh-CN"/>
        </w:rPr>
      </w:pPr>
      <w:r w:rsidRPr="00644AE1">
        <w:rPr>
          <w:lang w:eastAsia="zh-CN"/>
        </w:rPr>
        <w:t>功能测试是系统测试的核心组成部分，主要验证系统各项功能是否符合需求规格要求。本节针对五大核心模块分别测试，通过设计测试用例模拟用户操作场景，检查各模块功能是否正确。</w:t>
      </w:r>
    </w:p>
    <w:p w14:paraId="455DF7BF" w14:textId="77777777" w:rsidR="009A3973" w:rsidRPr="00644AE1" w:rsidRDefault="00000000">
      <w:pPr>
        <w:pStyle w:val="31"/>
        <w:rPr>
          <w:b w:val="0"/>
          <w:bCs w:val="0"/>
          <w:lang w:eastAsia="zh-CN"/>
        </w:rPr>
      </w:pPr>
      <w:r w:rsidRPr="00644AE1">
        <w:rPr>
          <w:b w:val="0"/>
          <w:bCs w:val="0"/>
          <w:lang w:eastAsia="zh-CN"/>
        </w:rPr>
        <w:t xml:space="preserve">5.2.1 </w:t>
      </w:r>
      <w:r w:rsidRPr="00644AE1">
        <w:rPr>
          <w:b w:val="0"/>
          <w:bCs w:val="0"/>
          <w:lang w:eastAsia="zh-CN"/>
        </w:rPr>
        <w:t>申报项目功能测试</w:t>
      </w:r>
    </w:p>
    <w:p w14:paraId="40F623F7" w14:textId="77777777" w:rsidR="009A3973" w:rsidRPr="00644AE1" w:rsidRDefault="00000000">
      <w:pPr>
        <w:spacing w:line="360" w:lineRule="auto"/>
        <w:ind w:firstLine="480"/>
        <w:rPr>
          <w:rFonts w:hint="eastAsia"/>
          <w:lang w:eastAsia="zh-CN"/>
        </w:rPr>
      </w:pPr>
      <w:r w:rsidRPr="00644AE1">
        <w:rPr>
          <w:lang w:eastAsia="zh-CN"/>
        </w:rPr>
        <w:t>在项目申报操作页面，通过信息填写团队组建材料上传提交审核等功能对申报项目模块进行测试，检查</w:t>
      </w:r>
      <w:proofErr w:type="gramStart"/>
      <w:r w:rsidRPr="00644AE1">
        <w:rPr>
          <w:lang w:eastAsia="zh-CN"/>
        </w:rPr>
        <w:t>必填项校验</w:t>
      </w:r>
      <w:proofErr w:type="gramEnd"/>
      <w:r w:rsidRPr="00644AE1">
        <w:rPr>
          <w:lang w:eastAsia="zh-CN"/>
        </w:rPr>
        <w:t>数据验证草稿保存等功能是否正常。申报项目测试用例如表5-1所示。</w:t>
      </w:r>
    </w:p>
    <w:p w14:paraId="3DCEA2CE" w14:textId="77777777" w:rsidR="009A3973" w:rsidRPr="0080333A" w:rsidRDefault="00000000">
      <w:pPr>
        <w:spacing w:before="120" w:after="120"/>
        <w:jc w:val="center"/>
        <w:rPr>
          <w:rFonts w:hint="eastAsia"/>
          <w:sz w:val="21"/>
          <w:lang w:eastAsia="zh-CN"/>
        </w:rPr>
      </w:pPr>
      <w:r w:rsidRPr="00644AE1">
        <w:rPr>
          <w:sz w:val="21"/>
          <w:lang w:eastAsia="zh-CN"/>
        </w:rPr>
        <w:t>表5-1 申报项目测试用例</w:t>
      </w:r>
    </w:p>
    <w:tbl>
      <w:tblPr>
        <w:tblW w:w="5000" w:type="pct"/>
        <w:tblLayout w:type="fixed"/>
        <w:tblLook w:val="04A0" w:firstRow="1" w:lastRow="0" w:firstColumn="1" w:lastColumn="0" w:noHBand="0" w:noVBand="1"/>
      </w:tblPr>
      <w:tblGrid>
        <w:gridCol w:w="1344"/>
        <w:gridCol w:w="1344"/>
        <w:gridCol w:w="1344"/>
        <w:gridCol w:w="1343"/>
        <w:gridCol w:w="1343"/>
        <w:gridCol w:w="1343"/>
        <w:gridCol w:w="1343"/>
      </w:tblGrid>
      <w:tr w:rsidR="009A3973" w:rsidRPr="0080333A" w14:paraId="1147A093" w14:textId="77777777" w:rsidTr="00644AE1">
        <w:trPr>
          <w:trHeight w:val="230"/>
        </w:trPr>
        <w:tc>
          <w:tcPr>
            <w:tcW w:w="1463" w:type="dxa"/>
            <w:tcBorders>
              <w:top w:val="single" w:sz="12" w:space="0" w:color="000000"/>
              <w:left w:val="nil"/>
              <w:bottom w:val="single" w:sz="6" w:space="0" w:color="000000"/>
              <w:right w:val="nil"/>
            </w:tcBorders>
          </w:tcPr>
          <w:p w14:paraId="3B489E24" w14:textId="77777777" w:rsidR="009A3973" w:rsidRPr="0080333A" w:rsidRDefault="00000000" w:rsidP="0080333A">
            <w:pPr>
              <w:spacing w:before="120" w:after="120"/>
              <w:jc w:val="center"/>
              <w:rPr>
                <w:rFonts w:hint="eastAsia"/>
                <w:sz w:val="21"/>
                <w:lang w:eastAsia="zh-CN"/>
              </w:rPr>
            </w:pPr>
            <w:proofErr w:type="spellStart"/>
            <w:r w:rsidRPr="00644AE1">
              <w:rPr>
                <w:sz w:val="21"/>
                <w:lang w:eastAsia="zh-CN"/>
              </w:rPr>
              <w:t>序号</w:t>
            </w:r>
            <w:proofErr w:type="spellEnd"/>
          </w:p>
        </w:tc>
        <w:tc>
          <w:tcPr>
            <w:tcW w:w="1463" w:type="dxa"/>
            <w:tcBorders>
              <w:top w:val="single" w:sz="12" w:space="0" w:color="000000"/>
              <w:left w:val="nil"/>
              <w:bottom w:val="single" w:sz="6" w:space="0" w:color="000000"/>
              <w:right w:val="nil"/>
            </w:tcBorders>
          </w:tcPr>
          <w:p w14:paraId="6BE794BB" w14:textId="77777777" w:rsidR="009A3973" w:rsidRPr="0080333A" w:rsidRDefault="00000000" w:rsidP="0080333A">
            <w:pPr>
              <w:spacing w:before="120" w:after="120"/>
              <w:jc w:val="center"/>
              <w:rPr>
                <w:rFonts w:hint="eastAsia"/>
                <w:sz w:val="21"/>
                <w:lang w:eastAsia="zh-CN"/>
              </w:rPr>
            </w:pPr>
            <w:r w:rsidRPr="00644AE1">
              <w:rPr>
                <w:sz w:val="21"/>
                <w:lang w:eastAsia="zh-CN"/>
              </w:rPr>
              <w:t>用例标题</w:t>
            </w:r>
          </w:p>
        </w:tc>
        <w:tc>
          <w:tcPr>
            <w:tcW w:w="1463" w:type="dxa"/>
            <w:tcBorders>
              <w:top w:val="single" w:sz="12" w:space="0" w:color="000000"/>
              <w:left w:val="nil"/>
              <w:bottom w:val="single" w:sz="6" w:space="0" w:color="000000"/>
              <w:right w:val="nil"/>
            </w:tcBorders>
          </w:tcPr>
          <w:p w14:paraId="2E41B8FB" w14:textId="77777777" w:rsidR="009A3973" w:rsidRPr="0080333A" w:rsidRDefault="00000000" w:rsidP="0080333A">
            <w:pPr>
              <w:spacing w:before="120" w:after="120"/>
              <w:jc w:val="center"/>
              <w:rPr>
                <w:rFonts w:hint="eastAsia"/>
                <w:sz w:val="21"/>
                <w:lang w:eastAsia="zh-CN"/>
              </w:rPr>
            </w:pPr>
            <w:r w:rsidRPr="00644AE1">
              <w:rPr>
                <w:sz w:val="21"/>
                <w:lang w:eastAsia="zh-CN"/>
              </w:rPr>
              <w:t>前提条件</w:t>
            </w:r>
          </w:p>
        </w:tc>
        <w:tc>
          <w:tcPr>
            <w:tcW w:w="1463" w:type="dxa"/>
            <w:tcBorders>
              <w:top w:val="single" w:sz="12" w:space="0" w:color="000000"/>
              <w:left w:val="nil"/>
              <w:bottom w:val="single" w:sz="6" w:space="0" w:color="000000"/>
              <w:right w:val="nil"/>
            </w:tcBorders>
          </w:tcPr>
          <w:p w14:paraId="2A623027" w14:textId="77777777" w:rsidR="009A3973" w:rsidRPr="0080333A" w:rsidRDefault="00000000" w:rsidP="0080333A">
            <w:pPr>
              <w:spacing w:before="120" w:after="120"/>
              <w:jc w:val="center"/>
              <w:rPr>
                <w:rFonts w:hint="eastAsia"/>
                <w:sz w:val="21"/>
                <w:lang w:eastAsia="zh-CN"/>
              </w:rPr>
            </w:pPr>
            <w:r w:rsidRPr="00644AE1">
              <w:rPr>
                <w:sz w:val="21"/>
                <w:lang w:eastAsia="zh-CN"/>
              </w:rPr>
              <w:t>测试步骤</w:t>
            </w:r>
          </w:p>
        </w:tc>
        <w:tc>
          <w:tcPr>
            <w:tcW w:w="1463" w:type="dxa"/>
            <w:tcBorders>
              <w:top w:val="single" w:sz="12" w:space="0" w:color="000000"/>
              <w:left w:val="nil"/>
              <w:bottom w:val="single" w:sz="6" w:space="0" w:color="000000"/>
              <w:right w:val="nil"/>
            </w:tcBorders>
          </w:tcPr>
          <w:p w14:paraId="13DE2023" w14:textId="77777777" w:rsidR="009A3973" w:rsidRPr="0080333A" w:rsidRDefault="00000000" w:rsidP="0080333A">
            <w:pPr>
              <w:spacing w:before="120" w:after="120"/>
              <w:jc w:val="center"/>
              <w:rPr>
                <w:rFonts w:hint="eastAsia"/>
                <w:sz w:val="21"/>
                <w:lang w:eastAsia="zh-CN"/>
              </w:rPr>
            </w:pPr>
            <w:r w:rsidRPr="00644AE1">
              <w:rPr>
                <w:sz w:val="21"/>
                <w:lang w:eastAsia="zh-CN"/>
              </w:rPr>
              <w:t>测试数据</w:t>
            </w:r>
          </w:p>
        </w:tc>
        <w:tc>
          <w:tcPr>
            <w:tcW w:w="1463" w:type="dxa"/>
            <w:tcBorders>
              <w:top w:val="single" w:sz="12" w:space="0" w:color="000000"/>
              <w:left w:val="nil"/>
              <w:bottom w:val="single" w:sz="6" w:space="0" w:color="000000"/>
              <w:right w:val="nil"/>
            </w:tcBorders>
          </w:tcPr>
          <w:p w14:paraId="4B839BA2" w14:textId="77777777" w:rsidR="009A3973" w:rsidRPr="0080333A" w:rsidRDefault="00000000" w:rsidP="0080333A">
            <w:pPr>
              <w:spacing w:before="120" w:after="120"/>
              <w:jc w:val="center"/>
              <w:rPr>
                <w:rFonts w:hint="eastAsia"/>
                <w:sz w:val="21"/>
                <w:lang w:eastAsia="zh-CN"/>
              </w:rPr>
            </w:pPr>
            <w:r w:rsidRPr="00644AE1">
              <w:rPr>
                <w:sz w:val="21"/>
                <w:lang w:eastAsia="zh-CN"/>
              </w:rPr>
              <w:t>预期结果</w:t>
            </w:r>
          </w:p>
        </w:tc>
        <w:tc>
          <w:tcPr>
            <w:tcW w:w="1463" w:type="dxa"/>
            <w:tcBorders>
              <w:top w:val="single" w:sz="12" w:space="0" w:color="000000"/>
              <w:left w:val="nil"/>
              <w:bottom w:val="single" w:sz="6" w:space="0" w:color="000000"/>
              <w:right w:val="nil"/>
            </w:tcBorders>
          </w:tcPr>
          <w:p w14:paraId="12F6632E" w14:textId="77777777" w:rsidR="009A3973" w:rsidRPr="0080333A" w:rsidRDefault="00000000" w:rsidP="0080333A">
            <w:pPr>
              <w:spacing w:before="120" w:after="120"/>
              <w:jc w:val="center"/>
              <w:rPr>
                <w:rFonts w:hint="eastAsia"/>
                <w:sz w:val="21"/>
                <w:lang w:eastAsia="zh-CN"/>
              </w:rPr>
            </w:pPr>
            <w:r w:rsidRPr="00644AE1">
              <w:rPr>
                <w:sz w:val="21"/>
                <w:lang w:eastAsia="zh-CN"/>
              </w:rPr>
              <w:t>实际结果</w:t>
            </w:r>
          </w:p>
        </w:tc>
      </w:tr>
      <w:tr w:rsidR="009A3973" w:rsidRPr="0080333A" w14:paraId="58BC92B5" w14:textId="77777777">
        <w:tc>
          <w:tcPr>
            <w:tcW w:w="1463" w:type="dxa"/>
            <w:tcBorders>
              <w:top w:val="nil"/>
              <w:left w:val="nil"/>
              <w:bottom w:val="nil"/>
              <w:right w:val="nil"/>
            </w:tcBorders>
          </w:tcPr>
          <w:p w14:paraId="03E7D81C" w14:textId="77777777" w:rsidR="009A3973" w:rsidRPr="0080333A" w:rsidRDefault="00000000" w:rsidP="0080333A">
            <w:pPr>
              <w:spacing w:before="120" w:after="120"/>
              <w:jc w:val="center"/>
              <w:rPr>
                <w:rFonts w:hint="eastAsia"/>
                <w:sz w:val="21"/>
                <w:lang w:eastAsia="zh-CN"/>
              </w:rPr>
            </w:pPr>
            <w:r w:rsidRPr="0080333A">
              <w:rPr>
                <w:sz w:val="21"/>
                <w:lang w:eastAsia="zh-CN"/>
              </w:rPr>
              <w:t>sb_01</w:t>
            </w:r>
          </w:p>
        </w:tc>
        <w:tc>
          <w:tcPr>
            <w:tcW w:w="1463" w:type="dxa"/>
            <w:tcBorders>
              <w:top w:val="nil"/>
              <w:left w:val="nil"/>
              <w:bottom w:val="nil"/>
              <w:right w:val="nil"/>
            </w:tcBorders>
          </w:tcPr>
          <w:p w14:paraId="705A6031" w14:textId="77777777" w:rsidR="009A3973" w:rsidRPr="0080333A" w:rsidRDefault="00000000" w:rsidP="0080333A">
            <w:pPr>
              <w:spacing w:before="120" w:after="120"/>
              <w:jc w:val="center"/>
              <w:rPr>
                <w:rFonts w:hint="eastAsia"/>
                <w:sz w:val="21"/>
                <w:lang w:eastAsia="zh-CN"/>
              </w:rPr>
            </w:pPr>
            <w:r w:rsidRPr="0080333A">
              <w:rPr>
                <w:sz w:val="21"/>
                <w:lang w:eastAsia="zh-CN"/>
              </w:rPr>
              <w:t>提交申报成功</w:t>
            </w:r>
          </w:p>
        </w:tc>
        <w:tc>
          <w:tcPr>
            <w:tcW w:w="1463" w:type="dxa"/>
            <w:tcBorders>
              <w:top w:val="nil"/>
              <w:left w:val="nil"/>
              <w:bottom w:val="nil"/>
              <w:right w:val="nil"/>
            </w:tcBorders>
          </w:tcPr>
          <w:p w14:paraId="56293694" w14:textId="77777777" w:rsidR="009A3973" w:rsidRPr="0080333A" w:rsidRDefault="00000000" w:rsidP="0080333A">
            <w:pPr>
              <w:spacing w:before="120" w:after="120"/>
              <w:jc w:val="center"/>
              <w:rPr>
                <w:rFonts w:hint="eastAsia"/>
                <w:sz w:val="21"/>
                <w:lang w:eastAsia="zh-CN"/>
              </w:rPr>
            </w:pPr>
            <w:r w:rsidRPr="0080333A">
              <w:rPr>
                <w:sz w:val="21"/>
                <w:lang w:eastAsia="zh-CN"/>
              </w:rPr>
              <w:t>学生已登录</w:t>
            </w:r>
          </w:p>
        </w:tc>
        <w:tc>
          <w:tcPr>
            <w:tcW w:w="1463" w:type="dxa"/>
            <w:tcBorders>
              <w:top w:val="nil"/>
              <w:left w:val="nil"/>
              <w:bottom w:val="nil"/>
              <w:right w:val="nil"/>
            </w:tcBorders>
          </w:tcPr>
          <w:p w14:paraId="061FB27F" w14:textId="77777777" w:rsidR="009A3973" w:rsidRPr="0080333A" w:rsidRDefault="00000000" w:rsidP="0080333A">
            <w:pPr>
              <w:spacing w:before="120" w:after="120"/>
              <w:jc w:val="center"/>
              <w:rPr>
                <w:rFonts w:hint="eastAsia"/>
                <w:sz w:val="21"/>
                <w:lang w:eastAsia="zh-CN"/>
              </w:rPr>
            </w:pPr>
            <w:r w:rsidRPr="0080333A">
              <w:rPr>
                <w:sz w:val="21"/>
                <w:lang w:eastAsia="zh-CN"/>
              </w:rPr>
              <w:t>1.填项目信息</w:t>
            </w:r>
            <w:r w:rsidRPr="0080333A">
              <w:rPr>
                <w:sz w:val="21"/>
                <w:lang w:eastAsia="zh-CN"/>
              </w:rPr>
              <w:br/>
              <w:t>2.</w:t>
            </w:r>
            <w:proofErr w:type="gramStart"/>
            <w:r w:rsidRPr="0080333A">
              <w:rPr>
                <w:sz w:val="21"/>
                <w:lang w:eastAsia="zh-CN"/>
              </w:rPr>
              <w:t>加成员</w:t>
            </w:r>
            <w:proofErr w:type="gramEnd"/>
            <w:r w:rsidRPr="0080333A">
              <w:rPr>
                <w:sz w:val="21"/>
                <w:lang w:eastAsia="zh-CN"/>
              </w:rPr>
              <w:br/>
              <w:t>3.</w:t>
            </w:r>
            <w:proofErr w:type="gramStart"/>
            <w:r w:rsidRPr="0080333A">
              <w:rPr>
                <w:sz w:val="21"/>
                <w:lang w:eastAsia="zh-CN"/>
              </w:rPr>
              <w:t>传材料</w:t>
            </w:r>
            <w:proofErr w:type="gramEnd"/>
            <w:r w:rsidRPr="0080333A">
              <w:rPr>
                <w:sz w:val="21"/>
                <w:lang w:eastAsia="zh-CN"/>
              </w:rPr>
              <w:br/>
              <w:t>4.提交</w:t>
            </w:r>
          </w:p>
        </w:tc>
        <w:tc>
          <w:tcPr>
            <w:tcW w:w="1463" w:type="dxa"/>
            <w:tcBorders>
              <w:top w:val="nil"/>
              <w:left w:val="nil"/>
              <w:bottom w:val="nil"/>
              <w:right w:val="nil"/>
            </w:tcBorders>
          </w:tcPr>
          <w:p w14:paraId="090F66BD" w14:textId="77777777" w:rsidR="009A3973" w:rsidRPr="0080333A" w:rsidRDefault="00000000" w:rsidP="0080333A">
            <w:pPr>
              <w:spacing w:before="120" w:after="120"/>
              <w:jc w:val="center"/>
              <w:rPr>
                <w:rFonts w:hint="eastAsia"/>
                <w:sz w:val="21"/>
                <w:lang w:eastAsia="zh-CN"/>
              </w:rPr>
            </w:pPr>
            <w:r w:rsidRPr="0080333A">
              <w:rPr>
                <w:sz w:val="21"/>
                <w:lang w:eastAsia="zh-CN"/>
              </w:rPr>
              <w:t>1.智能创业平台</w:t>
            </w:r>
            <w:r w:rsidRPr="0080333A">
              <w:rPr>
                <w:sz w:val="21"/>
                <w:lang w:eastAsia="zh-CN"/>
              </w:rPr>
              <w:br/>
              <w:t>2.3人</w:t>
            </w:r>
            <w:r w:rsidRPr="0080333A">
              <w:rPr>
                <w:sz w:val="21"/>
                <w:lang w:eastAsia="zh-CN"/>
              </w:rPr>
              <w:br/>
              <w:t>3.申报书.pdf</w:t>
            </w:r>
          </w:p>
        </w:tc>
        <w:tc>
          <w:tcPr>
            <w:tcW w:w="1463" w:type="dxa"/>
            <w:tcBorders>
              <w:top w:val="nil"/>
              <w:left w:val="nil"/>
              <w:bottom w:val="nil"/>
              <w:right w:val="nil"/>
            </w:tcBorders>
          </w:tcPr>
          <w:p w14:paraId="2EE527C5" w14:textId="77777777" w:rsidR="009A3973" w:rsidRPr="0080333A" w:rsidRDefault="00000000" w:rsidP="0080333A">
            <w:pPr>
              <w:spacing w:before="120" w:after="120"/>
              <w:jc w:val="center"/>
              <w:rPr>
                <w:rFonts w:hint="eastAsia"/>
                <w:sz w:val="21"/>
                <w:lang w:eastAsia="zh-CN"/>
              </w:rPr>
            </w:pPr>
            <w:r w:rsidRPr="0080333A">
              <w:rPr>
                <w:sz w:val="21"/>
                <w:lang w:eastAsia="zh-CN"/>
              </w:rPr>
              <w:t>提交成功，状态</w:t>
            </w:r>
            <w:proofErr w:type="gramStart"/>
            <w:r w:rsidRPr="0080333A">
              <w:rPr>
                <w:sz w:val="21"/>
                <w:lang w:eastAsia="zh-CN"/>
              </w:rPr>
              <w:t>待指导</w:t>
            </w:r>
            <w:proofErr w:type="gramEnd"/>
            <w:r w:rsidRPr="0080333A">
              <w:rPr>
                <w:sz w:val="21"/>
                <w:lang w:eastAsia="zh-CN"/>
              </w:rPr>
              <w:t>教师确认</w:t>
            </w:r>
          </w:p>
        </w:tc>
        <w:tc>
          <w:tcPr>
            <w:tcW w:w="1463" w:type="dxa"/>
            <w:tcBorders>
              <w:top w:val="nil"/>
              <w:left w:val="nil"/>
              <w:bottom w:val="nil"/>
              <w:right w:val="nil"/>
            </w:tcBorders>
          </w:tcPr>
          <w:p w14:paraId="28337281" w14:textId="77777777" w:rsidR="009A3973" w:rsidRPr="0080333A" w:rsidRDefault="00000000" w:rsidP="0080333A">
            <w:pPr>
              <w:spacing w:before="120" w:after="120"/>
              <w:jc w:val="center"/>
              <w:rPr>
                <w:rFonts w:hint="eastAsia"/>
                <w:sz w:val="21"/>
                <w:lang w:eastAsia="zh-CN"/>
              </w:rPr>
            </w:pPr>
            <w:proofErr w:type="spellStart"/>
            <w:r w:rsidRPr="0080333A">
              <w:rPr>
                <w:sz w:val="21"/>
                <w:lang w:eastAsia="zh-CN"/>
              </w:rPr>
              <w:t>与预期一致</w:t>
            </w:r>
            <w:proofErr w:type="spellEnd"/>
          </w:p>
        </w:tc>
      </w:tr>
      <w:tr w:rsidR="009A3973" w:rsidRPr="0080333A" w14:paraId="230ADDCE" w14:textId="77777777">
        <w:tc>
          <w:tcPr>
            <w:tcW w:w="1463" w:type="dxa"/>
            <w:tcBorders>
              <w:top w:val="nil"/>
              <w:left w:val="nil"/>
              <w:bottom w:val="nil"/>
              <w:right w:val="nil"/>
            </w:tcBorders>
          </w:tcPr>
          <w:p w14:paraId="55550D68" w14:textId="77777777" w:rsidR="009A3973" w:rsidRPr="0080333A" w:rsidRDefault="00000000" w:rsidP="0080333A">
            <w:pPr>
              <w:spacing w:before="120" w:after="120"/>
              <w:jc w:val="center"/>
              <w:rPr>
                <w:rFonts w:hint="eastAsia"/>
                <w:sz w:val="21"/>
                <w:lang w:eastAsia="zh-CN"/>
              </w:rPr>
            </w:pPr>
            <w:r w:rsidRPr="0080333A">
              <w:rPr>
                <w:sz w:val="21"/>
                <w:lang w:eastAsia="zh-CN"/>
              </w:rPr>
              <w:t>sb_02</w:t>
            </w:r>
          </w:p>
        </w:tc>
        <w:tc>
          <w:tcPr>
            <w:tcW w:w="1463" w:type="dxa"/>
            <w:tcBorders>
              <w:top w:val="nil"/>
              <w:left w:val="nil"/>
              <w:bottom w:val="nil"/>
              <w:right w:val="nil"/>
            </w:tcBorders>
          </w:tcPr>
          <w:p w14:paraId="3AF03EF3" w14:textId="77777777" w:rsidR="009A3973" w:rsidRPr="0080333A" w:rsidRDefault="00000000" w:rsidP="0080333A">
            <w:pPr>
              <w:spacing w:before="120" w:after="120"/>
              <w:jc w:val="center"/>
              <w:rPr>
                <w:rFonts w:hint="eastAsia"/>
                <w:sz w:val="21"/>
                <w:lang w:eastAsia="zh-CN"/>
              </w:rPr>
            </w:pPr>
            <w:r w:rsidRPr="0080333A">
              <w:rPr>
                <w:sz w:val="21"/>
                <w:lang w:eastAsia="zh-CN"/>
              </w:rPr>
              <w:t>项目名称为空</w:t>
            </w:r>
          </w:p>
        </w:tc>
        <w:tc>
          <w:tcPr>
            <w:tcW w:w="1463" w:type="dxa"/>
            <w:tcBorders>
              <w:top w:val="nil"/>
              <w:left w:val="nil"/>
              <w:bottom w:val="nil"/>
              <w:right w:val="nil"/>
            </w:tcBorders>
          </w:tcPr>
          <w:p w14:paraId="2DABC6E5" w14:textId="77777777" w:rsidR="009A3973" w:rsidRPr="0080333A" w:rsidRDefault="00000000" w:rsidP="0080333A">
            <w:pPr>
              <w:spacing w:before="120" w:after="120"/>
              <w:jc w:val="center"/>
              <w:rPr>
                <w:rFonts w:hint="eastAsia"/>
                <w:sz w:val="21"/>
                <w:lang w:eastAsia="zh-CN"/>
              </w:rPr>
            </w:pPr>
            <w:r w:rsidRPr="0080333A">
              <w:rPr>
                <w:sz w:val="21"/>
                <w:lang w:eastAsia="zh-CN"/>
              </w:rPr>
              <w:t>学生已登录</w:t>
            </w:r>
          </w:p>
        </w:tc>
        <w:tc>
          <w:tcPr>
            <w:tcW w:w="1463" w:type="dxa"/>
            <w:tcBorders>
              <w:top w:val="nil"/>
              <w:left w:val="nil"/>
              <w:bottom w:val="nil"/>
              <w:right w:val="nil"/>
            </w:tcBorders>
          </w:tcPr>
          <w:p w14:paraId="31FA1822" w14:textId="77777777" w:rsidR="009A3973" w:rsidRPr="0080333A" w:rsidRDefault="00000000" w:rsidP="0080333A">
            <w:pPr>
              <w:spacing w:before="120" w:after="120"/>
              <w:jc w:val="center"/>
              <w:rPr>
                <w:rFonts w:hint="eastAsia"/>
                <w:sz w:val="21"/>
                <w:lang w:eastAsia="zh-CN"/>
              </w:rPr>
            </w:pPr>
            <w:r w:rsidRPr="0080333A">
              <w:rPr>
                <w:sz w:val="21"/>
                <w:lang w:eastAsia="zh-CN"/>
              </w:rPr>
              <w:t>1.不填名称</w:t>
            </w:r>
            <w:r w:rsidRPr="0080333A">
              <w:rPr>
                <w:sz w:val="21"/>
                <w:lang w:eastAsia="zh-CN"/>
              </w:rPr>
              <w:br/>
              <w:t>2.提交</w:t>
            </w:r>
          </w:p>
        </w:tc>
        <w:tc>
          <w:tcPr>
            <w:tcW w:w="1463" w:type="dxa"/>
            <w:tcBorders>
              <w:top w:val="nil"/>
              <w:left w:val="nil"/>
              <w:bottom w:val="nil"/>
              <w:right w:val="nil"/>
            </w:tcBorders>
          </w:tcPr>
          <w:p w14:paraId="627C9B21" w14:textId="77777777" w:rsidR="009A3973" w:rsidRPr="0080333A" w:rsidRDefault="00000000" w:rsidP="0080333A">
            <w:pPr>
              <w:spacing w:before="120" w:after="120"/>
              <w:jc w:val="center"/>
              <w:rPr>
                <w:rFonts w:hint="eastAsia"/>
                <w:sz w:val="21"/>
                <w:lang w:eastAsia="zh-CN"/>
              </w:rPr>
            </w:pPr>
            <w:r w:rsidRPr="0080333A">
              <w:rPr>
                <w:sz w:val="21"/>
                <w:lang w:eastAsia="zh-CN"/>
              </w:rPr>
              <w:t>1.空</w:t>
            </w:r>
          </w:p>
        </w:tc>
        <w:tc>
          <w:tcPr>
            <w:tcW w:w="1463" w:type="dxa"/>
            <w:tcBorders>
              <w:top w:val="nil"/>
              <w:left w:val="nil"/>
              <w:bottom w:val="nil"/>
              <w:right w:val="nil"/>
            </w:tcBorders>
          </w:tcPr>
          <w:p w14:paraId="61582577" w14:textId="77777777" w:rsidR="009A3973" w:rsidRPr="0080333A" w:rsidRDefault="00000000" w:rsidP="0080333A">
            <w:pPr>
              <w:spacing w:before="120" w:after="120"/>
              <w:jc w:val="center"/>
              <w:rPr>
                <w:rFonts w:hint="eastAsia"/>
                <w:sz w:val="21"/>
                <w:lang w:eastAsia="zh-CN"/>
              </w:rPr>
            </w:pPr>
            <w:r w:rsidRPr="0080333A">
              <w:rPr>
                <w:sz w:val="21"/>
                <w:lang w:eastAsia="zh-CN"/>
              </w:rPr>
              <w:t>提示项目名称为</w:t>
            </w:r>
            <w:proofErr w:type="gramStart"/>
            <w:r w:rsidRPr="0080333A">
              <w:rPr>
                <w:sz w:val="21"/>
                <w:lang w:eastAsia="zh-CN"/>
              </w:rPr>
              <w:t>必填项</w:t>
            </w:r>
            <w:proofErr w:type="gramEnd"/>
          </w:p>
        </w:tc>
        <w:tc>
          <w:tcPr>
            <w:tcW w:w="1463" w:type="dxa"/>
            <w:tcBorders>
              <w:top w:val="nil"/>
              <w:left w:val="nil"/>
              <w:bottom w:val="nil"/>
              <w:right w:val="nil"/>
            </w:tcBorders>
          </w:tcPr>
          <w:p w14:paraId="0DA23654" w14:textId="77777777" w:rsidR="009A3973" w:rsidRPr="0080333A" w:rsidRDefault="00000000" w:rsidP="0080333A">
            <w:pPr>
              <w:spacing w:before="120" w:after="120"/>
              <w:jc w:val="center"/>
              <w:rPr>
                <w:rFonts w:hint="eastAsia"/>
                <w:sz w:val="21"/>
                <w:lang w:eastAsia="zh-CN"/>
              </w:rPr>
            </w:pPr>
            <w:proofErr w:type="spellStart"/>
            <w:r w:rsidRPr="0080333A">
              <w:rPr>
                <w:sz w:val="21"/>
                <w:lang w:eastAsia="zh-CN"/>
              </w:rPr>
              <w:t>与预期一致</w:t>
            </w:r>
            <w:proofErr w:type="spellEnd"/>
          </w:p>
        </w:tc>
      </w:tr>
      <w:tr w:rsidR="009A3973" w:rsidRPr="0080333A" w14:paraId="6C04E94F" w14:textId="77777777">
        <w:tc>
          <w:tcPr>
            <w:tcW w:w="1463" w:type="dxa"/>
            <w:tcBorders>
              <w:top w:val="nil"/>
              <w:left w:val="nil"/>
              <w:bottom w:val="nil"/>
              <w:right w:val="nil"/>
            </w:tcBorders>
          </w:tcPr>
          <w:p w14:paraId="72EBDE88" w14:textId="77777777" w:rsidR="009A3973" w:rsidRPr="0080333A" w:rsidRDefault="00000000" w:rsidP="0080333A">
            <w:pPr>
              <w:spacing w:before="120" w:after="120"/>
              <w:jc w:val="center"/>
              <w:rPr>
                <w:rFonts w:hint="eastAsia"/>
                <w:sz w:val="21"/>
                <w:lang w:eastAsia="zh-CN"/>
              </w:rPr>
            </w:pPr>
            <w:r w:rsidRPr="0080333A">
              <w:rPr>
                <w:sz w:val="21"/>
                <w:lang w:eastAsia="zh-CN"/>
              </w:rPr>
              <w:lastRenderedPageBreak/>
              <w:t>sb_03</w:t>
            </w:r>
          </w:p>
        </w:tc>
        <w:tc>
          <w:tcPr>
            <w:tcW w:w="1463" w:type="dxa"/>
            <w:tcBorders>
              <w:top w:val="nil"/>
              <w:left w:val="nil"/>
              <w:bottom w:val="nil"/>
              <w:right w:val="nil"/>
            </w:tcBorders>
          </w:tcPr>
          <w:p w14:paraId="5DC4F82C" w14:textId="77777777" w:rsidR="009A3973" w:rsidRPr="0080333A" w:rsidRDefault="00000000" w:rsidP="0080333A">
            <w:pPr>
              <w:spacing w:before="120" w:after="120"/>
              <w:jc w:val="center"/>
              <w:rPr>
                <w:rFonts w:hint="eastAsia"/>
                <w:sz w:val="21"/>
                <w:lang w:eastAsia="zh-CN"/>
              </w:rPr>
            </w:pPr>
            <w:r w:rsidRPr="0080333A">
              <w:rPr>
                <w:sz w:val="21"/>
                <w:lang w:eastAsia="zh-CN"/>
              </w:rPr>
              <w:t>保存草稿</w:t>
            </w:r>
          </w:p>
        </w:tc>
        <w:tc>
          <w:tcPr>
            <w:tcW w:w="1463" w:type="dxa"/>
            <w:tcBorders>
              <w:top w:val="nil"/>
              <w:left w:val="nil"/>
              <w:bottom w:val="nil"/>
              <w:right w:val="nil"/>
            </w:tcBorders>
          </w:tcPr>
          <w:p w14:paraId="6871980F" w14:textId="77777777" w:rsidR="009A3973" w:rsidRPr="0080333A" w:rsidRDefault="00000000" w:rsidP="0080333A">
            <w:pPr>
              <w:spacing w:before="120" w:after="120"/>
              <w:jc w:val="center"/>
              <w:rPr>
                <w:rFonts w:hint="eastAsia"/>
                <w:sz w:val="21"/>
                <w:lang w:eastAsia="zh-CN"/>
              </w:rPr>
            </w:pPr>
            <w:r w:rsidRPr="0080333A">
              <w:rPr>
                <w:sz w:val="21"/>
                <w:lang w:eastAsia="zh-CN"/>
              </w:rPr>
              <w:t>学生已登录</w:t>
            </w:r>
          </w:p>
        </w:tc>
        <w:tc>
          <w:tcPr>
            <w:tcW w:w="1463" w:type="dxa"/>
            <w:tcBorders>
              <w:top w:val="nil"/>
              <w:left w:val="nil"/>
              <w:bottom w:val="nil"/>
              <w:right w:val="nil"/>
            </w:tcBorders>
          </w:tcPr>
          <w:p w14:paraId="68E35CC0" w14:textId="77777777" w:rsidR="009A3973" w:rsidRPr="0080333A" w:rsidRDefault="00000000" w:rsidP="0080333A">
            <w:pPr>
              <w:spacing w:before="120" w:after="120"/>
              <w:jc w:val="center"/>
              <w:rPr>
                <w:rFonts w:hint="eastAsia"/>
                <w:sz w:val="21"/>
                <w:lang w:eastAsia="zh-CN"/>
              </w:rPr>
            </w:pPr>
            <w:r w:rsidRPr="0080333A">
              <w:rPr>
                <w:sz w:val="21"/>
                <w:lang w:eastAsia="zh-CN"/>
              </w:rPr>
              <w:t>1.填部分信息</w:t>
            </w:r>
            <w:r w:rsidRPr="0080333A">
              <w:rPr>
                <w:sz w:val="21"/>
                <w:lang w:eastAsia="zh-CN"/>
              </w:rPr>
              <w:br/>
              <w:t>2.保存草稿</w:t>
            </w:r>
          </w:p>
        </w:tc>
        <w:tc>
          <w:tcPr>
            <w:tcW w:w="1463" w:type="dxa"/>
            <w:tcBorders>
              <w:top w:val="nil"/>
              <w:left w:val="nil"/>
              <w:bottom w:val="nil"/>
              <w:right w:val="nil"/>
            </w:tcBorders>
          </w:tcPr>
          <w:p w14:paraId="756A21C4" w14:textId="77777777" w:rsidR="009A3973" w:rsidRPr="0080333A" w:rsidRDefault="00000000" w:rsidP="0080333A">
            <w:pPr>
              <w:spacing w:before="120" w:after="120"/>
              <w:jc w:val="center"/>
              <w:rPr>
                <w:rFonts w:hint="eastAsia"/>
                <w:sz w:val="21"/>
                <w:lang w:eastAsia="zh-CN"/>
              </w:rPr>
            </w:pPr>
            <w:r w:rsidRPr="0080333A">
              <w:rPr>
                <w:sz w:val="21"/>
                <w:lang w:eastAsia="zh-CN"/>
              </w:rPr>
              <w:t>1.测试项目</w:t>
            </w:r>
          </w:p>
        </w:tc>
        <w:tc>
          <w:tcPr>
            <w:tcW w:w="1463" w:type="dxa"/>
            <w:tcBorders>
              <w:top w:val="nil"/>
              <w:left w:val="nil"/>
              <w:bottom w:val="nil"/>
              <w:right w:val="nil"/>
            </w:tcBorders>
          </w:tcPr>
          <w:p w14:paraId="039E4B40" w14:textId="77777777" w:rsidR="009A3973" w:rsidRPr="0080333A" w:rsidRDefault="00000000" w:rsidP="0080333A">
            <w:pPr>
              <w:spacing w:before="120" w:after="120"/>
              <w:jc w:val="center"/>
              <w:rPr>
                <w:rFonts w:hint="eastAsia"/>
                <w:sz w:val="21"/>
                <w:lang w:eastAsia="zh-CN"/>
              </w:rPr>
            </w:pPr>
            <w:r w:rsidRPr="0080333A">
              <w:rPr>
                <w:sz w:val="21"/>
                <w:lang w:eastAsia="zh-CN"/>
              </w:rPr>
              <w:t>草稿保存成功</w:t>
            </w:r>
          </w:p>
        </w:tc>
        <w:tc>
          <w:tcPr>
            <w:tcW w:w="1463" w:type="dxa"/>
            <w:tcBorders>
              <w:top w:val="nil"/>
              <w:left w:val="nil"/>
              <w:bottom w:val="nil"/>
              <w:right w:val="nil"/>
            </w:tcBorders>
          </w:tcPr>
          <w:p w14:paraId="6AB99137" w14:textId="77777777" w:rsidR="009A3973" w:rsidRPr="0080333A" w:rsidRDefault="00000000" w:rsidP="0080333A">
            <w:pPr>
              <w:spacing w:before="120" w:after="120"/>
              <w:jc w:val="center"/>
              <w:rPr>
                <w:rFonts w:hint="eastAsia"/>
                <w:sz w:val="21"/>
                <w:lang w:eastAsia="zh-CN"/>
              </w:rPr>
            </w:pPr>
            <w:r w:rsidRPr="0080333A">
              <w:rPr>
                <w:sz w:val="21"/>
                <w:lang w:eastAsia="zh-CN"/>
              </w:rPr>
              <w:t>与预期一致</w:t>
            </w:r>
          </w:p>
        </w:tc>
      </w:tr>
      <w:tr w:rsidR="009A3973" w:rsidRPr="0080333A" w14:paraId="3EA30A84" w14:textId="77777777">
        <w:tc>
          <w:tcPr>
            <w:tcW w:w="1463" w:type="dxa"/>
            <w:tcBorders>
              <w:top w:val="nil"/>
              <w:left w:val="nil"/>
              <w:bottom w:val="nil"/>
              <w:right w:val="nil"/>
            </w:tcBorders>
          </w:tcPr>
          <w:p w14:paraId="13775EFB" w14:textId="77777777" w:rsidR="009A3973" w:rsidRPr="0080333A" w:rsidRDefault="00000000" w:rsidP="0080333A">
            <w:pPr>
              <w:spacing w:before="120" w:after="120"/>
              <w:jc w:val="center"/>
              <w:rPr>
                <w:rFonts w:hint="eastAsia"/>
                <w:sz w:val="21"/>
                <w:lang w:eastAsia="zh-CN"/>
              </w:rPr>
            </w:pPr>
            <w:r w:rsidRPr="0080333A">
              <w:rPr>
                <w:sz w:val="21"/>
                <w:lang w:eastAsia="zh-CN"/>
              </w:rPr>
              <w:t>sb_04</w:t>
            </w:r>
          </w:p>
        </w:tc>
        <w:tc>
          <w:tcPr>
            <w:tcW w:w="1463" w:type="dxa"/>
            <w:tcBorders>
              <w:top w:val="nil"/>
              <w:left w:val="nil"/>
              <w:bottom w:val="nil"/>
              <w:right w:val="nil"/>
            </w:tcBorders>
          </w:tcPr>
          <w:p w14:paraId="65839095" w14:textId="77777777" w:rsidR="009A3973" w:rsidRPr="0080333A" w:rsidRDefault="00000000" w:rsidP="0080333A">
            <w:pPr>
              <w:spacing w:before="120" w:after="120"/>
              <w:jc w:val="center"/>
              <w:rPr>
                <w:rFonts w:hint="eastAsia"/>
                <w:sz w:val="21"/>
                <w:lang w:eastAsia="zh-CN"/>
              </w:rPr>
            </w:pPr>
            <w:r w:rsidRPr="0080333A">
              <w:rPr>
                <w:sz w:val="21"/>
                <w:lang w:eastAsia="zh-CN"/>
              </w:rPr>
              <w:t>未加团队成员</w:t>
            </w:r>
          </w:p>
        </w:tc>
        <w:tc>
          <w:tcPr>
            <w:tcW w:w="1463" w:type="dxa"/>
            <w:tcBorders>
              <w:top w:val="nil"/>
              <w:left w:val="nil"/>
              <w:bottom w:val="nil"/>
              <w:right w:val="nil"/>
            </w:tcBorders>
          </w:tcPr>
          <w:p w14:paraId="034E9653" w14:textId="77777777" w:rsidR="009A3973" w:rsidRPr="0080333A" w:rsidRDefault="00000000" w:rsidP="0080333A">
            <w:pPr>
              <w:spacing w:before="120" w:after="120"/>
              <w:jc w:val="center"/>
              <w:rPr>
                <w:rFonts w:hint="eastAsia"/>
                <w:sz w:val="21"/>
                <w:lang w:eastAsia="zh-CN"/>
              </w:rPr>
            </w:pPr>
            <w:r w:rsidRPr="0080333A">
              <w:rPr>
                <w:sz w:val="21"/>
                <w:lang w:eastAsia="zh-CN"/>
              </w:rPr>
              <w:t>学生已登录</w:t>
            </w:r>
          </w:p>
        </w:tc>
        <w:tc>
          <w:tcPr>
            <w:tcW w:w="1463" w:type="dxa"/>
            <w:tcBorders>
              <w:top w:val="nil"/>
              <w:left w:val="nil"/>
              <w:bottom w:val="nil"/>
              <w:right w:val="nil"/>
            </w:tcBorders>
          </w:tcPr>
          <w:p w14:paraId="78E99ABB" w14:textId="77777777" w:rsidR="009A3973" w:rsidRPr="0080333A" w:rsidRDefault="00000000" w:rsidP="0080333A">
            <w:pPr>
              <w:spacing w:before="120" w:after="120"/>
              <w:jc w:val="center"/>
              <w:rPr>
                <w:rFonts w:hint="eastAsia"/>
                <w:sz w:val="21"/>
                <w:lang w:eastAsia="zh-CN"/>
              </w:rPr>
            </w:pPr>
            <w:r w:rsidRPr="0080333A">
              <w:rPr>
                <w:sz w:val="21"/>
                <w:lang w:eastAsia="zh-CN"/>
              </w:rPr>
              <w:t>1.填信息</w:t>
            </w:r>
            <w:r w:rsidRPr="0080333A">
              <w:rPr>
                <w:sz w:val="21"/>
                <w:lang w:eastAsia="zh-CN"/>
              </w:rPr>
              <w:br/>
              <w:t>2.不加成员</w:t>
            </w:r>
            <w:r w:rsidRPr="0080333A">
              <w:rPr>
                <w:sz w:val="21"/>
                <w:lang w:eastAsia="zh-CN"/>
              </w:rPr>
              <w:br/>
            </w:r>
            <w:proofErr w:type="gramStart"/>
            <w:r w:rsidRPr="0080333A">
              <w:rPr>
                <w:sz w:val="21"/>
                <w:lang w:eastAsia="zh-CN"/>
              </w:rPr>
              <w:t>3.提交</w:t>
            </w:r>
            <w:proofErr w:type="gramEnd"/>
          </w:p>
        </w:tc>
        <w:tc>
          <w:tcPr>
            <w:tcW w:w="1463" w:type="dxa"/>
            <w:tcBorders>
              <w:top w:val="nil"/>
              <w:left w:val="nil"/>
              <w:bottom w:val="nil"/>
              <w:right w:val="nil"/>
            </w:tcBorders>
          </w:tcPr>
          <w:p w14:paraId="34E1FB10" w14:textId="77777777" w:rsidR="009A3973" w:rsidRPr="0080333A" w:rsidRDefault="00000000" w:rsidP="0080333A">
            <w:pPr>
              <w:spacing w:before="120" w:after="120"/>
              <w:jc w:val="center"/>
              <w:rPr>
                <w:rFonts w:hint="eastAsia"/>
                <w:sz w:val="21"/>
                <w:lang w:eastAsia="zh-CN"/>
              </w:rPr>
            </w:pPr>
            <w:r w:rsidRPr="0080333A">
              <w:rPr>
                <w:sz w:val="21"/>
                <w:lang w:eastAsia="zh-CN"/>
              </w:rPr>
              <w:t>1.无成员</w:t>
            </w:r>
          </w:p>
        </w:tc>
        <w:tc>
          <w:tcPr>
            <w:tcW w:w="1463" w:type="dxa"/>
            <w:tcBorders>
              <w:top w:val="nil"/>
              <w:left w:val="nil"/>
              <w:bottom w:val="nil"/>
              <w:right w:val="nil"/>
            </w:tcBorders>
          </w:tcPr>
          <w:p w14:paraId="5C695A6B" w14:textId="77777777" w:rsidR="009A3973" w:rsidRPr="0080333A" w:rsidRDefault="00000000" w:rsidP="0080333A">
            <w:pPr>
              <w:spacing w:before="120" w:after="120"/>
              <w:jc w:val="center"/>
              <w:rPr>
                <w:rFonts w:hint="eastAsia"/>
                <w:sz w:val="21"/>
                <w:lang w:eastAsia="zh-CN"/>
              </w:rPr>
            </w:pPr>
            <w:r w:rsidRPr="0080333A">
              <w:rPr>
                <w:sz w:val="21"/>
                <w:lang w:eastAsia="zh-CN"/>
              </w:rPr>
              <w:t>提示至少添加一名成员</w:t>
            </w:r>
          </w:p>
        </w:tc>
        <w:tc>
          <w:tcPr>
            <w:tcW w:w="1463" w:type="dxa"/>
            <w:tcBorders>
              <w:top w:val="nil"/>
              <w:left w:val="nil"/>
              <w:bottom w:val="nil"/>
              <w:right w:val="nil"/>
            </w:tcBorders>
          </w:tcPr>
          <w:p w14:paraId="50BEB142" w14:textId="77777777" w:rsidR="009A3973" w:rsidRPr="0080333A" w:rsidRDefault="00000000" w:rsidP="0080333A">
            <w:pPr>
              <w:spacing w:before="120" w:after="120"/>
              <w:jc w:val="center"/>
              <w:rPr>
                <w:rFonts w:hint="eastAsia"/>
                <w:sz w:val="21"/>
                <w:lang w:eastAsia="zh-CN"/>
              </w:rPr>
            </w:pPr>
            <w:proofErr w:type="spellStart"/>
            <w:r w:rsidRPr="0080333A">
              <w:rPr>
                <w:sz w:val="21"/>
                <w:lang w:eastAsia="zh-CN"/>
              </w:rPr>
              <w:t>与预期一致</w:t>
            </w:r>
            <w:proofErr w:type="spellEnd"/>
          </w:p>
        </w:tc>
      </w:tr>
      <w:tr w:rsidR="009A3973" w:rsidRPr="0080333A" w14:paraId="13EA52AE" w14:textId="77777777">
        <w:tc>
          <w:tcPr>
            <w:tcW w:w="1463" w:type="dxa"/>
            <w:tcBorders>
              <w:top w:val="nil"/>
              <w:left w:val="nil"/>
              <w:bottom w:val="nil"/>
              <w:right w:val="nil"/>
            </w:tcBorders>
          </w:tcPr>
          <w:p w14:paraId="0FD7461E" w14:textId="77777777" w:rsidR="009A3973" w:rsidRPr="0080333A" w:rsidRDefault="00000000" w:rsidP="0080333A">
            <w:pPr>
              <w:spacing w:before="120" w:after="120"/>
              <w:jc w:val="center"/>
              <w:rPr>
                <w:rFonts w:hint="eastAsia"/>
                <w:sz w:val="21"/>
                <w:lang w:eastAsia="zh-CN"/>
              </w:rPr>
            </w:pPr>
            <w:r w:rsidRPr="0080333A">
              <w:rPr>
                <w:sz w:val="21"/>
                <w:lang w:eastAsia="zh-CN"/>
              </w:rPr>
              <w:t>sb_05</w:t>
            </w:r>
          </w:p>
        </w:tc>
        <w:tc>
          <w:tcPr>
            <w:tcW w:w="1463" w:type="dxa"/>
            <w:tcBorders>
              <w:top w:val="nil"/>
              <w:left w:val="nil"/>
              <w:bottom w:val="nil"/>
              <w:right w:val="nil"/>
            </w:tcBorders>
          </w:tcPr>
          <w:p w14:paraId="50A9B068" w14:textId="77777777" w:rsidR="009A3973" w:rsidRPr="0080333A" w:rsidRDefault="00000000" w:rsidP="0080333A">
            <w:pPr>
              <w:spacing w:before="120" w:after="120"/>
              <w:jc w:val="center"/>
              <w:rPr>
                <w:rFonts w:hint="eastAsia"/>
                <w:sz w:val="21"/>
                <w:lang w:eastAsia="zh-CN"/>
              </w:rPr>
            </w:pPr>
            <w:r w:rsidRPr="0080333A">
              <w:rPr>
                <w:sz w:val="21"/>
                <w:lang w:eastAsia="zh-CN"/>
              </w:rPr>
              <w:t>上传不支持格式</w:t>
            </w:r>
          </w:p>
        </w:tc>
        <w:tc>
          <w:tcPr>
            <w:tcW w:w="1463" w:type="dxa"/>
            <w:tcBorders>
              <w:top w:val="nil"/>
              <w:left w:val="nil"/>
              <w:bottom w:val="nil"/>
              <w:right w:val="nil"/>
            </w:tcBorders>
          </w:tcPr>
          <w:p w14:paraId="18E178E0" w14:textId="77777777" w:rsidR="009A3973" w:rsidRPr="0080333A" w:rsidRDefault="00000000" w:rsidP="0080333A">
            <w:pPr>
              <w:spacing w:before="120" w:after="120"/>
              <w:jc w:val="center"/>
              <w:rPr>
                <w:rFonts w:hint="eastAsia"/>
                <w:sz w:val="21"/>
                <w:lang w:eastAsia="zh-CN"/>
              </w:rPr>
            </w:pPr>
            <w:r w:rsidRPr="0080333A">
              <w:rPr>
                <w:sz w:val="21"/>
                <w:lang w:eastAsia="zh-CN"/>
              </w:rPr>
              <w:t>学生已登录</w:t>
            </w:r>
          </w:p>
        </w:tc>
        <w:tc>
          <w:tcPr>
            <w:tcW w:w="1463" w:type="dxa"/>
            <w:tcBorders>
              <w:top w:val="nil"/>
              <w:left w:val="nil"/>
              <w:bottom w:val="nil"/>
              <w:right w:val="nil"/>
            </w:tcBorders>
          </w:tcPr>
          <w:p w14:paraId="1CE6DCDA" w14:textId="77777777" w:rsidR="009A3973" w:rsidRPr="0080333A" w:rsidRDefault="00000000" w:rsidP="0080333A">
            <w:pPr>
              <w:spacing w:before="120" w:after="120"/>
              <w:jc w:val="center"/>
              <w:rPr>
                <w:rFonts w:hint="eastAsia"/>
                <w:sz w:val="21"/>
                <w:lang w:eastAsia="zh-CN"/>
              </w:rPr>
            </w:pPr>
            <w:r w:rsidRPr="0080333A">
              <w:rPr>
                <w:sz w:val="21"/>
                <w:lang w:eastAsia="zh-CN"/>
              </w:rPr>
              <w:t>1.上传exe</w:t>
            </w:r>
            <w:r w:rsidRPr="0080333A">
              <w:rPr>
                <w:sz w:val="21"/>
                <w:lang w:eastAsia="zh-CN"/>
              </w:rPr>
              <w:br/>
              <w:t>2.提交</w:t>
            </w:r>
          </w:p>
        </w:tc>
        <w:tc>
          <w:tcPr>
            <w:tcW w:w="1463" w:type="dxa"/>
            <w:tcBorders>
              <w:top w:val="nil"/>
              <w:left w:val="nil"/>
              <w:bottom w:val="nil"/>
              <w:right w:val="nil"/>
            </w:tcBorders>
          </w:tcPr>
          <w:p w14:paraId="5FB368DE" w14:textId="77777777" w:rsidR="009A3973" w:rsidRPr="0080333A" w:rsidRDefault="00000000" w:rsidP="0080333A">
            <w:pPr>
              <w:spacing w:before="120" w:after="120"/>
              <w:jc w:val="center"/>
              <w:rPr>
                <w:rFonts w:hint="eastAsia"/>
                <w:sz w:val="21"/>
                <w:lang w:eastAsia="zh-CN"/>
              </w:rPr>
            </w:pPr>
            <w:r w:rsidRPr="0080333A">
              <w:rPr>
                <w:sz w:val="21"/>
                <w:lang w:eastAsia="zh-CN"/>
              </w:rPr>
              <w:t>1.test.exe</w:t>
            </w:r>
          </w:p>
        </w:tc>
        <w:tc>
          <w:tcPr>
            <w:tcW w:w="1463" w:type="dxa"/>
            <w:tcBorders>
              <w:top w:val="nil"/>
              <w:left w:val="nil"/>
              <w:bottom w:val="nil"/>
              <w:right w:val="nil"/>
            </w:tcBorders>
          </w:tcPr>
          <w:p w14:paraId="00CAE60B" w14:textId="77777777" w:rsidR="009A3973" w:rsidRPr="0080333A" w:rsidRDefault="00000000" w:rsidP="0080333A">
            <w:pPr>
              <w:spacing w:before="120" w:after="120"/>
              <w:jc w:val="center"/>
              <w:rPr>
                <w:rFonts w:hint="eastAsia"/>
                <w:sz w:val="21"/>
                <w:lang w:eastAsia="zh-CN"/>
              </w:rPr>
            </w:pPr>
            <w:r w:rsidRPr="0080333A">
              <w:rPr>
                <w:sz w:val="21"/>
                <w:lang w:eastAsia="zh-CN"/>
              </w:rPr>
              <w:t>提示文件格式不支持</w:t>
            </w:r>
          </w:p>
        </w:tc>
        <w:tc>
          <w:tcPr>
            <w:tcW w:w="1463" w:type="dxa"/>
            <w:tcBorders>
              <w:top w:val="nil"/>
              <w:left w:val="nil"/>
              <w:bottom w:val="nil"/>
              <w:right w:val="nil"/>
            </w:tcBorders>
          </w:tcPr>
          <w:p w14:paraId="02E7DBDD" w14:textId="77777777" w:rsidR="009A3973" w:rsidRPr="0080333A" w:rsidRDefault="00000000" w:rsidP="0080333A">
            <w:pPr>
              <w:spacing w:before="120" w:after="120"/>
              <w:jc w:val="center"/>
              <w:rPr>
                <w:rFonts w:hint="eastAsia"/>
                <w:sz w:val="21"/>
                <w:lang w:eastAsia="zh-CN"/>
              </w:rPr>
            </w:pPr>
            <w:r w:rsidRPr="0080333A">
              <w:rPr>
                <w:sz w:val="21"/>
                <w:lang w:eastAsia="zh-CN"/>
              </w:rPr>
              <w:t>与预期一致</w:t>
            </w:r>
          </w:p>
        </w:tc>
      </w:tr>
      <w:tr w:rsidR="009A3973" w:rsidRPr="0080333A" w14:paraId="7905FD3E" w14:textId="77777777">
        <w:tc>
          <w:tcPr>
            <w:tcW w:w="1463" w:type="dxa"/>
            <w:tcBorders>
              <w:top w:val="nil"/>
              <w:left w:val="nil"/>
              <w:bottom w:val="single" w:sz="12" w:space="0" w:color="000000"/>
              <w:right w:val="nil"/>
            </w:tcBorders>
          </w:tcPr>
          <w:p w14:paraId="1F728E54" w14:textId="77777777" w:rsidR="009A3973" w:rsidRPr="0080333A" w:rsidRDefault="00000000" w:rsidP="0080333A">
            <w:pPr>
              <w:spacing w:before="120" w:after="120"/>
              <w:jc w:val="center"/>
              <w:rPr>
                <w:rFonts w:hint="eastAsia"/>
                <w:sz w:val="21"/>
                <w:lang w:eastAsia="zh-CN"/>
              </w:rPr>
            </w:pPr>
            <w:r w:rsidRPr="0080333A">
              <w:rPr>
                <w:sz w:val="21"/>
                <w:lang w:eastAsia="zh-CN"/>
              </w:rPr>
              <w:t>sb_06</w:t>
            </w:r>
          </w:p>
        </w:tc>
        <w:tc>
          <w:tcPr>
            <w:tcW w:w="1463" w:type="dxa"/>
            <w:tcBorders>
              <w:top w:val="nil"/>
              <w:left w:val="nil"/>
              <w:bottom w:val="single" w:sz="12" w:space="0" w:color="000000"/>
              <w:right w:val="nil"/>
            </w:tcBorders>
          </w:tcPr>
          <w:p w14:paraId="08CADEAF" w14:textId="77777777" w:rsidR="009A3973" w:rsidRPr="0080333A" w:rsidRDefault="00000000" w:rsidP="0080333A">
            <w:pPr>
              <w:spacing w:before="120" w:after="120"/>
              <w:jc w:val="center"/>
              <w:rPr>
                <w:rFonts w:hint="eastAsia"/>
                <w:sz w:val="21"/>
                <w:lang w:eastAsia="zh-CN"/>
              </w:rPr>
            </w:pPr>
            <w:r w:rsidRPr="0080333A">
              <w:rPr>
                <w:sz w:val="21"/>
                <w:lang w:eastAsia="zh-CN"/>
              </w:rPr>
              <w:t>重复提交</w:t>
            </w:r>
          </w:p>
        </w:tc>
        <w:tc>
          <w:tcPr>
            <w:tcW w:w="1463" w:type="dxa"/>
            <w:tcBorders>
              <w:top w:val="nil"/>
              <w:left w:val="nil"/>
              <w:bottom w:val="single" w:sz="12" w:space="0" w:color="000000"/>
              <w:right w:val="nil"/>
            </w:tcBorders>
          </w:tcPr>
          <w:p w14:paraId="69CD9735" w14:textId="77777777" w:rsidR="009A3973" w:rsidRPr="0080333A" w:rsidRDefault="00000000" w:rsidP="0080333A">
            <w:pPr>
              <w:spacing w:before="120" w:after="120"/>
              <w:jc w:val="center"/>
              <w:rPr>
                <w:rFonts w:hint="eastAsia"/>
                <w:sz w:val="21"/>
                <w:lang w:eastAsia="zh-CN"/>
              </w:rPr>
            </w:pPr>
            <w:r w:rsidRPr="0080333A">
              <w:rPr>
                <w:sz w:val="21"/>
                <w:lang w:eastAsia="zh-CN"/>
              </w:rPr>
              <w:t>项目已提交</w:t>
            </w:r>
          </w:p>
        </w:tc>
        <w:tc>
          <w:tcPr>
            <w:tcW w:w="1463" w:type="dxa"/>
            <w:tcBorders>
              <w:top w:val="nil"/>
              <w:left w:val="nil"/>
              <w:bottom w:val="single" w:sz="12" w:space="0" w:color="000000"/>
              <w:right w:val="nil"/>
            </w:tcBorders>
          </w:tcPr>
          <w:p w14:paraId="0F2EB438" w14:textId="77777777" w:rsidR="009A3973" w:rsidRPr="0080333A" w:rsidRDefault="00000000" w:rsidP="0080333A">
            <w:pPr>
              <w:spacing w:before="120" w:after="120"/>
              <w:jc w:val="center"/>
              <w:rPr>
                <w:rFonts w:hint="eastAsia"/>
                <w:sz w:val="21"/>
                <w:lang w:eastAsia="zh-CN"/>
              </w:rPr>
            </w:pPr>
            <w:r w:rsidRPr="0080333A">
              <w:rPr>
                <w:sz w:val="21"/>
                <w:lang w:eastAsia="zh-CN"/>
              </w:rPr>
              <w:t>1.对已提交项目点提交</w:t>
            </w:r>
          </w:p>
        </w:tc>
        <w:tc>
          <w:tcPr>
            <w:tcW w:w="1463" w:type="dxa"/>
            <w:tcBorders>
              <w:top w:val="nil"/>
              <w:left w:val="nil"/>
              <w:bottom w:val="single" w:sz="12" w:space="0" w:color="000000"/>
              <w:right w:val="nil"/>
            </w:tcBorders>
          </w:tcPr>
          <w:p w14:paraId="0DC48FFB" w14:textId="77777777" w:rsidR="009A3973" w:rsidRPr="0080333A" w:rsidRDefault="00000000" w:rsidP="0080333A">
            <w:pPr>
              <w:spacing w:before="120" w:after="120"/>
              <w:jc w:val="center"/>
              <w:rPr>
                <w:rFonts w:hint="eastAsia"/>
                <w:sz w:val="21"/>
                <w:lang w:eastAsia="zh-CN"/>
              </w:rPr>
            </w:pPr>
            <w:r w:rsidRPr="0080333A">
              <w:rPr>
                <w:sz w:val="21"/>
                <w:lang w:eastAsia="zh-CN"/>
              </w:rPr>
              <w:t>1.已提交项目</w:t>
            </w:r>
          </w:p>
        </w:tc>
        <w:tc>
          <w:tcPr>
            <w:tcW w:w="1463" w:type="dxa"/>
            <w:tcBorders>
              <w:top w:val="nil"/>
              <w:left w:val="nil"/>
              <w:bottom w:val="single" w:sz="12" w:space="0" w:color="000000"/>
              <w:right w:val="nil"/>
            </w:tcBorders>
          </w:tcPr>
          <w:p w14:paraId="48D4362C" w14:textId="77777777" w:rsidR="009A3973" w:rsidRPr="0080333A" w:rsidRDefault="00000000" w:rsidP="0080333A">
            <w:pPr>
              <w:spacing w:before="120" w:after="120"/>
              <w:jc w:val="center"/>
              <w:rPr>
                <w:rFonts w:hint="eastAsia"/>
                <w:sz w:val="21"/>
                <w:lang w:eastAsia="zh-CN"/>
              </w:rPr>
            </w:pPr>
            <w:r w:rsidRPr="0080333A">
              <w:rPr>
                <w:sz w:val="21"/>
                <w:lang w:eastAsia="zh-CN"/>
              </w:rPr>
              <w:t>提示状态不可提交</w:t>
            </w:r>
          </w:p>
        </w:tc>
        <w:tc>
          <w:tcPr>
            <w:tcW w:w="1463" w:type="dxa"/>
            <w:tcBorders>
              <w:top w:val="nil"/>
              <w:left w:val="nil"/>
              <w:bottom w:val="single" w:sz="12" w:space="0" w:color="000000"/>
              <w:right w:val="nil"/>
            </w:tcBorders>
          </w:tcPr>
          <w:p w14:paraId="102F1359" w14:textId="77777777" w:rsidR="009A3973" w:rsidRPr="0080333A" w:rsidRDefault="00000000" w:rsidP="0080333A">
            <w:pPr>
              <w:spacing w:before="120" w:after="120"/>
              <w:jc w:val="center"/>
              <w:rPr>
                <w:rFonts w:hint="eastAsia"/>
                <w:sz w:val="21"/>
                <w:lang w:eastAsia="zh-CN"/>
              </w:rPr>
            </w:pPr>
            <w:r w:rsidRPr="0080333A">
              <w:rPr>
                <w:sz w:val="21"/>
                <w:lang w:eastAsia="zh-CN"/>
              </w:rPr>
              <w:t>与预期一致</w:t>
            </w:r>
          </w:p>
        </w:tc>
      </w:tr>
    </w:tbl>
    <w:p w14:paraId="75D13166" w14:textId="77777777" w:rsidR="009A3973" w:rsidRPr="00644AE1" w:rsidRDefault="00000000">
      <w:pPr>
        <w:pStyle w:val="31"/>
        <w:rPr>
          <w:b w:val="0"/>
          <w:bCs w:val="0"/>
        </w:rPr>
      </w:pPr>
      <w:r w:rsidRPr="00644AE1">
        <w:rPr>
          <w:b w:val="0"/>
          <w:bCs w:val="0"/>
        </w:rPr>
        <w:t xml:space="preserve">5.2.2 </w:t>
      </w:r>
      <w:r w:rsidRPr="00644AE1">
        <w:rPr>
          <w:b w:val="0"/>
          <w:bCs w:val="0"/>
        </w:rPr>
        <w:t>初审项目功能测试</w:t>
      </w:r>
    </w:p>
    <w:p w14:paraId="75611C40" w14:textId="77777777" w:rsidR="009A3973" w:rsidRPr="00644AE1" w:rsidRDefault="00000000">
      <w:pPr>
        <w:spacing w:line="360" w:lineRule="auto"/>
        <w:ind w:firstLine="480"/>
        <w:rPr>
          <w:rFonts w:hint="eastAsia"/>
          <w:lang w:eastAsia="zh-CN"/>
        </w:rPr>
      </w:pPr>
      <w:r w:rsidRPr="00644AE1">
        <w:rPr>
          <w:lang w:eastAsia="zh-CN"/>
        </w:rPr>
        <w:t>在导师初审操作页面，通过项目查看意见填写通过或驳回等功能对初审项目模块进行测试，检查待办列表审核响应意见校验状态流转等功能是否正常。初审项目测试用例如表5-2所示。</w:t>
      </w:r>
    </w:p>
    <w:p w14:paraId="2985A961" w14:textId="77777777" w:rsidR="009A3973" w:rsidRPr="00644AE1" w:rsidRDefault="00000000">
      <w:pPr>
        <w:spacing w:before="120" w:after="120"/>
        <w:jc w:val="center"/>
        <w:rPr>
          <w:rFonts w:hint="eastAsia"/>
          <w:lang w:eastAsia="zh-CN"/>
        </w:rPr>
      </w:pPr>
      <w:r w:rsidRPr="00644AE1">
        <w:rPr>
          <w:sz w:val="21"/>
          <w:lang w:eastAsia="zh-CN"/>
        </w:rPr>
        <w:t>表5-2 初审项目测试用例</w:t>
      </w:r>
    </w:p>
    <w:tbl>
      <w:tblPr>
        <w:tblW w:w="0" w:type="auto"/>
        <w:jc w:val="center"/>
        <w:tblCellMar>
          <w:left w:w="0" w:type="dxa"/>
          <w:right w:w="0" w:type="dxa"/>
        </w:tblCellMar>
        <w:tblLook w:val="04A0" w:firstRow="1" w:lastRow="0" w:firstColumn="1" w:lastColumn="0" w:noHBand="0" w:noVBand="1"/>
      </w:tblPr>
      <w:tblGrid>
        <w:gridCol w:w="600"/>
        <w:gridCol w:w="1270"/>
        <w:gridCol w:w="1064"/>
        <w:gridCol w:w="2197"/>
        <w:gridCol w:w="1321"/>
        <w:gridCol w:w="1888"/>
        <w:gridCol w:w="1064"/>
      </w:tblGrid>
      <w:tr w:rsidR="009A3973" w:rsidRPr="00644AE1" w14:paraId="14359B67" w14:textId="77777777" w:rsidTr="002A3DEF">
        <w:trPr>
          <w:trHeight w:val="20"/>
          <w:jc w:val="center"/>
        </w:trPr>
        <w:tc>
          <w:tcPr>
            <w:tcW w:w="0" w:type="auto"/>
            <w:tcBorders>
              <w:top w:val="single" w:sz="12" w:space="0" w:color="000000"/>
              <w:left w:val="nil"/>
              <w:bottom w:val="single" w:sz="6" w:space="0" w:color="000000"/>
              <w:right w:val="nil"/>
            </w:tcBorders>
            <w:vAlign w:val="bottom"/>
          </w:tcPr>
          <w:p w14:paraId="07BFB7E6" w14:textId="77777777" w:rsidR="009A3973" w:rsidRPr="00644AE1" w:rsidRDefault="00000000" w:rsidP="00644AE1">
            <w:pPr>
              <w:widowControl w:val="0"/>
              <w:jc w:val="center"/>
              <w:rPr>
                <w:rFonts w:hint="eastAsia"/>
              </w:rPr>
            </w:pPr>
            <w:proofErr w:type="spellStart"/>
            <w:r w:rsidRPr="00644AE1">
              <w:rPr>
                <w:sz w:val="21"/>
              </w:rPr>
              <w:t>序号</w:t>
            </w:r>
            <w:proofErr w:type="spellEnd"/>
          </w:p>
        </w:tc>
        <w:tc>
          <w:tcPr>
            <w:tcW w:w="0" w:type="auto"/>
            <w:tcBorders>
              <w:top w:val="single" w:sz="12" w:space="0" w:color="000000"/>
              <w:left w:val="nil"/>
              <w:bottom w:val="single" w:sz="6" w:space="0" w:color="000000"/>
              <w:right w:val="nil"/>
            </w:tcBorders>
            <w:vAlign w:val="bottom"/>
          </w:tcPr>
          <w:p w14:paraId="60FE94DF" w14:textId="77777777" w:rsidR="009A3973" w:rsidRPr="00644AE1" w:rsidRDefault="00000000" w:rsidP="00644AE1">
            <w:pPr>
              <w:jc w:val="center"/>
              <w:rPr>
                <w:rFonts w:hint="eastAsia"/>
              </w:rPr>
            </w:pPr>
            <w:r w:rsidRPr="00644AE1">
              <w:rPr>
                <w:sz w:val="21"/>
              </w:rPr>
              <w:t>用例标题</w:t>
            </w:r>
          </w:p>
        </w:tc>
        <w:tc>
          <w:tcPr>
            <w:tcW w:w="0" w:type="auto"/>
            <w:tcBorders>
              <w:top w:val="single" w:sz="12" w:space="0" w:color="000000"/>
              <w:left w:val="nil"/>
              <w:bottom w:val="single" w:sz="6" w:space="0" w:color="000000"/>
              <w:right w:val="nil"/>
            </w:tcBorders>
            <w:vAlign w:val="bottom"/>
          </w:tcPr>
          <w:p w14:paraId="21A21032" w14:textId="77777777" w:rsidR="009A3973" w:rsidRPr="00644AE1" w:rsidRDefault="00000000" w:rsidP="00644AE1">
            <w:pPr>
              <w:jc w:val="center"/>
              <w:rPr>
                <w:rFonts w:hint="eastAsia"/>
              </w:rPr>
            </w:pPr>
            <w:r w:rsidRPr="00644AE1">
              <w:rPr>
                <w:sz w:val="21"/>
              </w:rPr>
              <w:t>前提条件</w:t>
            </w:r>
          </w:p>
        </w:tc>
        <w:tc>
          <w:tcPr>
            <w:tcW w:w="0" w:type="auto"/>
            <w:tcBorders>
              <w:top w:val="single" w:sz="12" w:space="0" w:color="000000"/>
              <w:left w:val="nil"/>
              <w:bottom w:val="single" w:sz="6" w:space="0" w:color="000000"/>
              <w:right w:val="nil"/>
            </w:tcBorders>
            <w:vAlign w:val="bottom"/>
          </w:tcPr>
          <w:p w14:paraId="61541831" w14:textId="77777777" w:rsidR="009A3973" w:rsidRPr="00644AE1" w:rsidRDefault="00000000" w:rsidP="00644AE1">
            <w:pPr>
              <w:jc w:val="center"/>
              <w:rPr>
                <w:rFonts w:hint="eastAsia"/>
              </w:rPr>
            </w:pPr>
            <w:r w:rsidRPr="00644AE1">
              <w:rPr>
                <w:sz w:val="21"/>
              </w:rPr>
              <w:t>测试步骤</w:t>
            </w:r>
          </w:p>
        </w:tc>
        <w:tc>
          <w:tcPr>
            <w:tcW w:w="0" w:type="auto"/>
            <w:tcBorders>
              <w:top w:val="single" w:sz="12" w:space="0" w:color="000000"/>
              <w:left w:val="nil"/>
              <w:bottom w:val="single" w:sz="6" w:space="0" w:color="000000"/>
              <w:right w:val="nil"/>
            </w:tcBorders>
            <w:vAlign w:val="bottom"/>
          </w:tcPr>
          <w:p w14:paraId="7230FB52" w14:textId="77777777" w:rsidR="009A3973" w:rsidRPr="00644AE1" w:rsidRDefault="00000000" w:rsidP="00644AE1">
            <w:pPr>
              <w:jc w:val="center"/>
              <w:rPr>
                <w:rFonts w:hint="eastAsia"/>
              </w:rPr>
            </w:pPr>
            <w:r w:rsidRPr="00644AE1">
              <w:rPr>
                <w:sz w:val="21"/>
              </w:rPr>
              <w:t>测试数据</w:t>
            </w:r>
          </w:p>
        </w:tc>
        <w:tc>
          <w:tcPr>
            <w:tcW w:w="0" w:type="auto"/>
            <w:tcBorders>
              <w:top w:val="single" w:sz="12" w:space="0" w:color="000000"/>
              <w:left w:val="nil"/>
              <w:bottom w:val="single" w:sz="6" w:space="0" w:color="000000"/>
              <w:right w:val="nil"/>
            </w:tcBorders>
            <w:vAlign w:val="bottom"/>
          </w:tcPr>
          <w:p w14:paraId="5C266BBA" w14:textId="77777777" w:rsidR="009A3973" w:rsidRPr="00644AE1" w:rsidRDefault="00000000" w:rsidP="00644AE1">
            <w:pPr>
              <w:jc w:val="center"/>
              <w:rPr>
                <w:rFonts w:hint="eastAsia"/>
              </w:rPr>
            </w:pPr>
            <w:r w:rsidRPr="00644AE1">
              <w:rPr>
                <w:sz w:val="21"/>
              </w:rPr>
              <w:t>预期结果</w:t>
            </w:r>
          </w:p>
        </w:tc>
        <w:tc>
          <w:tcPr>
            <w:tcW w:w="0" w:type="auto"/>
            <w:tcBorders>
              <w:top w:val="single" w:sz="12" w:space="0" w:color="000000"/>
              <w:left w:val="nil"/>
              <w:bottom w:val="single" w:sz="6" w:space="0" w:color="000000"/>
              <w:right w:val="nil"/>
            </w:tcBorders>
            <w:vAlign w:val="bottom"/>
          </w:tcPr>
          <w:p w14:paraId="48FFB0FC" w14:textId="77777777" w:rsidR="009A3973" w:rsidRPr="00644AE1" w:rsidRDefault="00000000" w:rsidP="00644AE1">
            <w:pPr>
              <w:jc w:val="center"/>
              <w:rPr>
                <w:rFonts w:hint="eastAsia"/>
              </w:rPr>
            </w:pPr>
            <w:r w:rsidRPr="00644AE1">
              <w:rPr>
                <w:sz w:val="21"/>
              </w:rPr>
              <w:t>实际结果</w:t>
            </w:r>
          </w:p>
        </w:tc>
      </w:tr>
      <w:tr w:rsidR="009A3973" w:rsidRPr="00644AE1" w14:paraId="434B13E1" w14:textId="77777777" w:rsidTr="002A3DEF">
        <w:trPr>
          <w:jc w:val="center"/>
        </w:trPr>
        <w:tc>
          <w:tcPr>
            <w:tcW w:w="0" w:type="auto"/>
            <w:tcBorders>
              <w:top w:val="nil"/>
              <w:left w:val="nil"/>
              <w:bottom w:val="nil"/>
              <w:right w:val="nil"/>
            </w:tcBorders>
            <w:vAlign w:val="center"/>
          </w:tcPr>
          <w:p w14:paraId="67976873" w14:textId="77777777" w:rsidR="009A3973" w:rsidRPr="00644AE1" w:rsidRDefault="00000000">
            <w:pPr>
              <w:spacing w:after="0" w:line="360" w:lineRule="exact"/>
              <w:rPr>
                <w:rFonts w:hint="eastAsia"/>
              </w:rPr>
            </w:pPr>
            <w:r w:rsidRPr="00644AE1">
              <w:t>cs_01</w:t>
            </w:r>
          </w:p>
        </w:tc>
        <w:tc>
          <w:tcPr>
            <w:tcW w:w="0" w:type="auto"/>
            <w:tcBorders>
              <w:top w:val="nil"/>
              <w:left w:val="nil"/>
              <w:bottom w:val="nil"/>
              <w:right w:val="nil"/>
            </w:tcBorders>
            <w:vAlign w:val="center"/>
          </w:tcPr>
          <w:p w14:paraId="368F0029" w14:textId="77777777" w:rsidR="009A3973" w:rsidRPr="00644AE1" w:rsidRDefault="00000000">
            <w:pPr>
              <w:spacing w:after="0" w:line="360" w:lineRule="exact"/>
              <w:rPr>
                <w:rFonts w:hint="eastAsia"/>
              </w:rPr>
            </w:pPr>
            <w:r w:rsidRPr="00644AE1">
              <w:t>确认通过</w:t>
            </w:r>
          </w:p>
        </w:tc>
        <w:tc>
          <w:tcPr>
            <w:tcW w:w="0" w:type="auto"/>
            <w:tcBorders>
              <w:top w:val="nil"/>
              <w:left w:val="nil"/>
              <w:bottom w:val="nil"/>
              <w:right w:val="nil"/>
            </w:tcBorders>
            <w:vAlign w:val="center"/>
          </w:tcPr>
          <w:p w14:paraId="2705EC74" w14:textId="77777777" w:rsidR="009A3973" w:rsidRPr="00644AE1" w:rsidRDefault="00000000">
            <w:pPr>
              <w:spacing w:after="0" w:line="360" w:lineRule="exact"/>
              <w:rPr>
                <w:rFonts w:hint="eastAsia"/>
              </w:rPr>
            </w:pPr>
            <w:r w:rsidRPr="00644AE1">
              <w:t>导师已登录</w:t>
            </w:r>
          </w:p>
        </w:tc>
        <w:tc>
          <w:tcPr>
            <w:tcW w:w="0" w:type="auto"/>
            <w:tcBorders>
              <w:top w:val="nil"/>
              <w:left w:val="nil"/>
              <w:bottom w:val="nil"/>
              <w:right w:val="nil"/>
            </w:tcBorders>
            <w:vAlign w:val="center"/>
          </w:tcPr>
          <w:p w14:paraId="294CE387" w14:textId="77777777" w:rsidR="009A3973" w:rsidRPr="00644AE1" w:rsidRDefault="00000000">
            <w:pPr>
              <w:spacing w:after="0" w:line="360" w:lineRule="exact"/>
              <w:rPr>
                <w:rFonts w:hint="eastAsia"/>
              </w:rPr>
            </w:pPr>
            <w:r w:rsidRPr="00644AE1">
              <w:t>1.查看详情</w:t>
            </w:r>
            <w:r w:rsidRPr="00644AE1">
              <w:br/>
              <w:t>2.填意见</w:t>
            </w:r>
            <w:r w:rsidRPr="00644AE1">
              <w:br/>
            </w:r>
            <w:proofErr w:type="gramStart"/>
            <w:r w:rsidRPr="00644AE1">
              <w:t>3.通过</w:t>
            </w:r>
            <w:proofErr w:type="gramEnd"/>
          </w:p>
        </w:tc>
        <w:tc>
          <w:tcPr>
            <w:tcW w:w="0" w:type="auto"/>
            <w:tcBorders>
              <w:top w:val="nil"/>
              <w:left w:val="nil"/>
              <w:bottom w:val="nil"/>
              <w:right w:val="nil"/>
            </w:tcBorders>
            <w:vAlign w:val="center"/>
          </w:tcPr>
          <w:p w14:paraId="05C16D2A" w14:textId="77777777" w:rsidR="009A3973" w:rsidRPr="00644AE1" w:rsidRDefault="00000000">
            <w:pPr>
              <w:spacing w:after="0" w:line="360" w:lineRule="exact"/>
              <w:rPr>
                <w:rFonts w:hint="eastAsia"/>
              </w:rPr>
            </w:pPr>
            <w:r w:rsidRPr="00644AE1">
              <w:t>1.同意申报</w:t>
            </w:r>
          </w:p>
        </w:tc>
        <w:tc>
          <w:tcPr>
            <w:tcW w:w="0" w:type="auto"/>
            <w:tcBorders>
              <w:top w:val="nil"/>
              <w:left w:val="nil"/>
              <w:bottom w:val="nil"/>
              <w:right w:val="nil"/>
            </w:tcBorders>
            <w:vAlign w:val="center"/>
          </w:tcPr>
          <w:p w14:paraId="6885A3CB" w14:textId="77777777" w:rsidR="009A3973" w:rsidRPr="00644AE1" w:rsidRDefault="00000000">
            <w:pPr>
              <w:spacing w:after="0" w:line="360" w:lineRule="exact"/>
              <w:rPr>
                <w:rFonts w:hint="eastAsia"/>
              </w:rPr>
            </w:pPr>
            <w:r w:rsidRPr="00644AE1">
              <w:t>状态变为待学院初审</w:t>
            </w:r>
          </w:p>
        </w:tc>
        <w:tc>
          <w:tcPr>
            <w:tcW w:w="0" w:type="auto"/>
            <w:tcBorders>
              <w:top w:val="nil"/>
              <w:left w:val="nil"/>
              <w:bottom w:val="nil"/>
              <w:right w:val="nil"/>
            </w:tcBorders>
            <w:vAlign w:val="center"/>
          </w:tcPr>
          <w:p w14:paraId="69E9A425" w14:textId="77777777" w:rsidR="009A3973" w:rsidRPr="00644AE1" w:rsidRDefault="00000000">
            <w:pPr>
              <w:spacing w:after="0" w:line="360" w:lineRule="exact"/>
              <w:rPr>
                <w:rFonts w:hint="eastAsia"/>
              </w:rPr>
            </w:pPr>
            <w:r w:rsidRPr="00644AE1">
              <w:t>与预期一致</w:t>
            </w:r>
          </w:p>
        </w:tc>
      </w:tr>
      <w:tr w:rsidR="009A3973" w:rsidRPr="00644AE1" w14:paraId="1BA75ED4" w14:textId="77777777" w:rsidTr="002A3DEF">
        <w:trPr>
          <w:jc w:val="center"/>
        </w:trPr>
        <w:tc>
          <w:tcPr>
            <w:tcW w:w="0" w:type="auto"/>
            <w:tcBorders>
              <w:top w:val="nil"/>
              <w:left w:val="nil"/>
              <w:bottom w:val="nil"/>
              <w:right w:val="nil"/>
            </w:tcBorders>
            <w:vAlign w:val="center"/>
          </w:tcPr>
          <w:p w14:paraId="324682EB" w14:textId="77777777" w:rsidR="009A3973" w:rsidRPr="00644AE1" w:rsidRDefault="00000000">
            <w:pPr>
              <w:spacing w:after="0" w:line="360" w:lineRule="exact"/>
              <w:rPr>
                <w:rFonts w:hint="eastAsia"/>
              </w:rPr>
            </w:pPr>
            <w:r w:rsidRPr="00644AE1">
              <w:t>cs_02</w:t>
            </w:r>
          </w:p>
        </w:tc>
        <w:tc>
          <w:tcPr>
            <w:tcW w:w="0" w:type="auto"/>
            <w:tcBorders>
              <w:top w:val="nil"/>
              <w:left w:val="nil"/>
              <w:bottom w:val="nil"/>
              <w:right w:val="nil"/>
            </w:tcBorders>
            <w:vAlign w:val="center"/>
          </w:tcPr>
          <w:p w14:paraId="56194597" w14:textId="77777777" w:rsidR="009A3973" w:rsidRPr="00644AE1" w:rsidRDefault="00000000">
            <w:pPr>
              <w:spacing w:after="0" w:line="360" w:lineRule="exact"/>
              <w:rPr>
                <w:rFonts w:hint="eastAsia"/>
              </w:rPr>
            </w:pPr>
            <w:r w:rsidRPr="00644AE1">
              <w:t>驳回项目</w:t>
            </w:r>
          </w:p>
        </w:tc>
        <w:tc>
          <w:tcPr>
            <w:tcW w:w="0" w:type="auto"/>
            <w:tcBorders>
              <w:top w:val="nil"/>
              <w:left w:val="nil"/>
              <w:bottom w:val="nil"/>
              <w:right w:val="nil"/>
            </w:tcBorders>
            <w:vAlign w:val="center"/>
          </w:tcPr>
          <w:p w14:paraId="228F91FE" w14:textId="77777777" w:rsidR="009A3973" w:rsidRPr="00644AE1" w:rsidRDefault="00000000">
            <w:pPr>
              <w:spacing w:after="0" w:line="360" w:lineRule="exact"/>
              <w:rPr>
                <w:rFonts w:hint="eastAsia"/>
              </w:rPr>
            </w:pPr>
            <w:r w:rsidRPr="00644AE1">
              <w:t>导师已登录</w:t>
            </w:r>
          </w:p>
        </w:tc>
        <w:tc>
          <w:tcPr>
            <w:tcW w:w="0" w:type="auto"/>
            <w:tcBorders>
              <w:top w:val="nil"/>
              <w:left w:val="nil"/>
              <w:bottom w:val="nil"/>
              <w:right w:val="nil"/>
            </w:tcBorders>
            <w:vAlign w:val="center"/>
          </w:tcPr>
          <w:p w14:paraId="78E07278" w14:textId="77777777" w:rsidR="009A3973" w:rsidRPr="00644AE1" w:rsidRDefault="00000000">
            <w:pPr>
              <w:spacing w:after="0" w:line="360" w:lineRule="exact"/>
              <w:rPr>
                <w:rFonts w:hint="eastAsia"/>
              </w:rPr>
            </w:pPr>
            <w:r w:rsidRPr="00644AE1">
              <w:t>1.填驳回意见</w:t>
            </w:r>
            <w:r w:rsidRPr="00644AE1">
              <w:br/>
              <w:t>2.驳回</w:t>
            </w:r>
          </w:p>
        </w:tc>
        <w:tc>
          <w:tcPr>
            <w:tcW w:w="0" w:type="auto"/>
            <w:tcBorders>
              <w:top w:val="nil"/>
              <w:left w:val="nil"/>
              <w:bottom w:val="nil"/>
              <w:right w:val="nil"/>
            </w:tcBorders>
            <w:vAlign w:val="center"/>
          </w:tcPr>
          <w:p w14:paraId="55946472" w14:textId="77777777" w:rsidR="009A3973" w:rsidRPr="00644AE1" w:rsidRDefault="00000000">
            <w:pPr>
              <w:spacing w:after="0" w:line="360" w:lineRule="exact"/>
              <w:rPr>
                <w:rFonts w:hint="eastAsia"/>
              </w:rPr>
            </w:pPr>
            <w:r w:rsidRPr="00644AE1">
              <w:t>1.方案不完整</w:t>
            </w:r>
          </w:p>
        </w:tc>
        <w:tc>
          <w:tcPr>
            <w:tcW w:w="0" w:type="auto"/>
            <w:tcBorders>
              <w:top w:val="nil"/>
              <w:left w:val="nil"/>
              <w:bottom w:val="nil"/>
              <w:right w:val="nil"/>
            </w:tcBorders>
            <w:vAlign w:val="center"/>
          </w:tcPr>
          <w:p w14:paraId="38DE572F" w14:textId="77777777" w:rsidR="009A3973" w:rsidRPr="00644AE1" w:rsidRDefault="00000000">
            <w:pPr>
              <w:spacing w:after="0" w:line="360" w:lineRule="exact"/>
              <w:rPr>
                <w:rFonts w:hint="eastAsia"/>
              </w:rPr>
            </w:pPr>
            <w:r w:rsidRPr="00644AE1">
              <w:t>状态变为已驳回</w:t>
            </w:r>
          </w:p>
        </w:tc>
        <w:tc>
          <w:tcPr>
            <w:tcW w:w="0" w:type="auto"/>
            <w:tcBorders>
              <w:top w:val="nil"/>
              <w:left w:val="nil"/>
              <w:bottom w:val="nil"/>
              <w:right w:val="nil"/>
            </w:tcBorders>
            <w:vAlign w:val="center"/>
          </w:tcPr>
          <w:p w14:paraId="44C383E2" w14:textId="77777777" w:rsidR="009A3973" w:rsidRPr="00644AE1" w:rsidRDefault="00000000">
            <w:pPr>
              <w:spacing w:after="0" w:line="360" w:lineRule="exact"/>
              <w:rPr>
                <w:rFonts w:hint="eastAsia"/>
              </w:rPr>
            </w:pPr>
            <w:r w:rsidRPr="00644AE1">
              <w:t>与预期一致</w:t>
            </w:r>
          </w:p>
        </w:tc>
      </w:tr>
      <w:tr w:rsidR="009A3973" w:rsidRPr="00644AE1" w14:paraId="199D2969" w14:textId="77777777" w:rsidTr="002A3DEF">
        <w:trPr>
          <w:jc w:val="center"/>
        </w:trPr>
        <w:tc>
          <w:tcPr>
            <w:tcW w:w="0" w:type="auto"/>
            <w:tcBorders>
              <w:top w:val="nil"/>
              <w:left w:val="nil"/>
              <w:bottom w:val="nil"/>
              <w:right w:val="nil"/>
            </w:tcBorders>
            <w:vAlign w:val="center"/>
          </w:tcPr>
          <w:p w14:paraId="7EEDA9CD" w14:textId="77777777" w:rsidR="009A3973" w:rsidRPr="00644AE1" w:rsidRDefault="00000000">
            <w:pPr>
              <w:spacing w:after="0" w:line="360" w:lineRule="exact"/>
              <w:rPr>
                <w:rFonts w:hint="eastAsia"/>
              </w:rPr>
            </w:pPr>
            <w:r w:rsidRPr="00644AE1">
              <w:t>cs_03</w:t>
            </w:r>
          </w:p>
        </w:tc>
        <w:tc>
          <w:tcPr>
            <w:tcW w:w="0" w:type="auto"/>
            <w:tcBorders>
              <w:top w:val="nil"/>
              <w:left w:val="nil"/>
              <w:bottom w:val="nil"/>
              <w:right w:val="nil"/>
            </w:tcBorders>
            <w:vAlign w:val="center"/>
          </w:tcPr>
          <w:p w14:paraId="7E9825EA" w14:textId="77777777" w:rsidR="009A3973" w:rsidRPr="00644AE1" w:rsidRDefault="00000000">
            <w:pPr>
              <w:spacing w:after="0" w:line="360" w:lineRule="exact"/>
              <w:rPr>
                <w:rFonts w:hint="eastAsia"/>
              </w:rPr>
            </w:pPr>
            <w:r w:rsidRPr="00644AE1">
              <w:t>未填意见</w:t>
            </w:r>
          </w:p>
        </w:tc>
        <w:tc>
          <w:tcPr>
            <w:tcW w:w="0" w:type="auto"/>
            <w:tcBorders>
              <w:top w:val="nil"/>
              <w:left w:val="nil"/>
              <w:bottom w:val="nil"/>
              <w:right w:val="nil"/>
            </w:tcBorders>
            <w:vAlign w:val="center"/>
          </w:tcPr>
          <w:p w14:paraId="2DF3795F" w14:textId="77777777" w:rsidR="009A3973" w:rsidRPr="00644AE1" w:rsidRDefault="00000000">
            <w:pPr>
              <w:spacing w:after="0" w:line="360" w:lineRule="exact"/>
              <w:rPr>
                <w:rFonts w:hint="eastAsia"/>
              </w:rPr>
            </w:pPr>
            <w:r w:rsidRPr="00644AE1">
              <w:t>导师已登录</w:t>
            </w:r>
          </w:p>
        </w:tc>
        <w:tc>
          <w:tcPr>
            <w:tcW w:w="0" w:type="auto"/>
            <w:tcBorders>
              <w:top w:val="nil"/>
              <w:left w:val="nil"/>
              <w:bottom w:val="nil"/>
              <w:right w:val="nil"/>
            </w:tcBorders>
            <w:vAlign w:val="center"/>
          </w:tcPr>
          <w:p w14:paraId="7083F29F" w14:textId="77777777" w:rsidR="009A3973" w:rsidRPr="00644AE1" w:rsidRDefault="00000000">
            <w:pPr>
              <w:spacing w:after="0" w:line="360" w:lineRule="exact"/>
              <w:rPr>
                <w:rFonts w:hint="eastAsia"/>
              </w:rPr>
            </w:pPr>
            <w:r w:rsidRPr="00644AE1">
              <w:t>1.不填意见</w:t>
            </w:r>
            <w:r w:rsidRPr="00644AE1">
              <w:br/>
              <w:t>2.通过</w:t>
            </w:r>
          </w:p>
        </w:tc>
        <w:tc>
          <w:tcPr>
            <w:tcW w:w="0" w:type="auto"/>
            <w:tcBorders>
              <w:top w:val="nil"/>
              <w:left w:val="nil"/>
              <w:bottom w:val="nil"/>
              <w:right w:val="nil"/>
            </w:tcBorders>
            <w:vAlign w:val="center"/>
          </w:tcPr>
          <w:p w14:paraId="10FFB80C" w14:textId="77777777" w:rsidR="009A3973" w:rsidRPr="00644AE1" w:rsidRDefault="00000000">
            <w:pPr>
              <w:spacing w:after="0" w:line="360" w:lineRule="exact"/>
              <w:rPr>
                <w:rFonts w:hint="eastAsia"/>
              </w:rPr>
            </w:pPr>
            <w:r w:rsidRPr="00644AE1">
              <w:t>1.空</w:t>
            </w:r>
          </w:p>
        </w:tc>
        <w:tc>
          <w:tcPr>
            <w:tcW w:w="0" w:type="auto"/>
            <w:tcBorders>
              <w:top w:val="nil"/>
              <w:left w:val="nil"/>
              <w:bottom w:val="nil"/>
              <w:right w:val="nil"/>
            </w:tcBorders>
            <w:vAlign w:val="center"/>
          </w:tcPr>
          <w:p w14:paraId="3D44689F" w14:textId="77777777" w:rsidR="009A3973" w:rsidRPr="00644AE1" w:rsidRDefault="00000000">
            <w:pPr>
              <w:spacing w:after="0" w:line="360" w:lineRule="exact"/>
              <w:rPr>
                <w:rFonts w:hint="eastAsia"/>
              </w:rPr>
            </w:pPr>
            <w:r w:rsidRPr="00644AE1">
              <w:t>提示审核意见必填</w:t>
            </w:r>
          </w:p>
        </w:tc>
        <w:tc>
          <w:tcPr>
            <w:tcW w:w="0" w:type="auto"/>
            <w:tcBorders>
              <w:top w:val="nil"/>
              <w:left w:val="nil"/>
              <w:bottom w:val="nil"/>
              <w:right w:val="nil"/>
            </w:tcBorders>
            <w:vAlign w:val="center"/>
          </w:tcPr>
          <w:p w14:paraId="046E6173" w14:textId="77777777" w:rsidR="009A3973" w:rsidRPr="00644AE1" w:rsidRDefault="00000000">
            <w:pPr>
              <w:spacing w:after="0" w:line="360" w:lineRule="exact"/>
              <w:rPr>
                <w:rFonts w:hint="eastAsia"/>
              </w:rPr>
            </w:pPr>
            <w:r w:rsidRPr="00644AE1">
              <w:t>与预期一致</w:t>
            </w:r>
          </w:p>
        </w:tc>
      </w:tr>
      <w:tr w:rsidR="009A3973" w:rsidRPr="00644AE1" w14:paraId="4B0954FC" w14:textId="77777777" w:rsidTr="002A3DEF">
        <w:trPr>
          <w:jc w:val="center"/>
        </w:trPr>
        <w:tc>
          <w:tcPr>
            <w:tcW w:w="0" w:type="auto"/>
            <w:tcBorders>
              <w:top w:val="nil"/>
              <w:left w:val="nil"/>
              <w:bottom w:val="nil"/>
              <w:right w:val="nil"/>
            </w:tcBorders>
            <w:vAlign w:val="center"/>
          </w:tcPr>
          <w:p w14:paraId="3D4A5033" w14:textId="77777777" w:rsidR="009A3973" w:rsidRPr="00644AE1" w:rsidRDefault="00000000">
            <w:pPr>
              <w:spacing w:after="0" w:line="360" w:lineRule="exact"/>
              <w:rPr>
                <w:rFonts w:hint="eastAsia"/>
              </w:rPr>
            </w:pPr>
            <w:r w:rsidRPr="00644AE1">
              <w:t>cs_04</w:t>
            </w:r>
          </w:p>
        </w:tc>
        <w:tc>
          <w:tcPr>
            <w:tcW w:w="0" w:type="auto"/>
            <w:tcBorders>
              <w:top w:val="nil"/>
              <w:left w:val="nil"/>
              <w:bottom w:val="nil"/>
              <w:right w:val="nil"/>
            </w:tcBorders>
            <w:vAlign w:val="center"/>
          </w:tcPr>
          <w:p w14:paraId="66F39110" w14:textId="77777777" w:rsidR="009A3973" w:rsidRPr="00644AE1" w:rsidRDefault="00000000">
            <w:pPr>
              <w:spacing w:after="0" w:line="360" w:lineRule="exact"/>
              <w:rPr>
                <w:rFonts w:hint="eastAsia"/>
              </w:rPr>
            </w:pPr>
            <w:r w:rsidRPr="00644AE1">
              <w:t>查看待审列表</w:t>
            </w:r>
          </w:p>
        </w:tc>
        <w:tc>
          <w:tcPr>
            <w:tcW w:w="0" w:type="auto"/>
            <w:tcBorders>
              <w:top w:val="nil"/>
              <w:left w:val="nil"/>
              <w:bottom w:val="nil"/>
              <w:right w:val="nil"/>
            </w:tcBorders>
            <w:vAlign w:val="center"/>
          </w:tcPr>
          <w:p w14:paraId="2910F92B" w14:textId="77777777" w:rsidR="009A3973" w:rsidRPr="00644AE1" w:rsidRDefault="00000000">
            <w:pPr>
              <w:spacing w:after="0" w:line="360" w:lineRule="exact"/>
              <w:rPr>
                <w:rFonts w:hint="eastAsia"/>
              </w:rPr>
            </w:pPr>
            <w:r w:rsidRPr="00644AE1">
              <w:t>导师已登录</w:t>
            </w:r>
          </w:p>
        </w:tc>
        <w:tc>
          <w:tcPr>
            <w:tcW w:w="0" w:type="auto"/>
            <w:tcBorders>
              <w:top w:val="nil"/>
              <w:left w:val="nil"/>
              <w:bottom w:val="nil"/>
              <w:right w:val="nil"/>
            </w:tcBorders>
            <w:vAlign w:val="center"/>
          </w:tcPr>
          <w:p w14:paraId="0B339EBF" w14:textId="77777777" w:rsidR="009A3973" w:rsidRPr="00644AE1" w:rsidRDefault="00000000">
            <w:pPr>
              <w:spacing w:after="0" w:line="360" w:lineRule="exact"/>
              <w:rPr>
                <w:rFonts w:hint="eastAsia"/>
              </w:rPr>
            </w:pPr>
            <w:r w:rsidRPr="00644AE1">
              <w:t>1.进入待我确认</w:t>
            </w:r>
          </w:p>
        </w:tc>
        <w:tc>
          <w:tcPr>
            <w:tcW w:w="0" w:type="auto"/>
            <w:tcBorders>
              <w:top w:val="nil"/>
              <w:left w:val="nil"/>
              <w:bottom w:val="nil"/>
              <w:right w:val="nil"/>
            </w:tcBorders>
            <w:vAlign w:val="center"/>
          </w:tcPr>
          <w:p w14:paraId="565DBABC" w14:textId="77777777" w:rsidR="009A3973" w:rsidRPr="00644AE1" w:rsidRDefault="00000000">
            <w:pPr>
              <w:spacing w:after="0" w:line="360" w:lineRule="exact"/>
              <w:rPr>
                <w:rFonts w:hint="eastAsia"/>
              </w:rPr>
            </w:pPr>
            <w:r w:rsidRPr="00644AE1">
              <w:t>1.无</w:t>
            </w:r>
          </w:p>
        </w:tc>
        <w:tc>
          <w:tcPr>
            <w:tcW w:w="0" w:type="auto"/>
            <w:tcBorders>
              <w:top w:val="nil"/>
              <w:left w:val="nil"/>
              <w:bottom w:val="nil"/>
              <w:right w:val="nil"/>
            </w:tcBorders>
            <w:vAlign w:val="center"/>
          </w:tcPr>
          <w:p w14:paraId="64D1A4B9" w14:textId="77777777" w:rsidR="009A3973" w:rsidRPr="00644AE1" w:rsidRDefault="00000000">
            <w:pPr>
              <w:spacing w:after="0" w:line="360" w:lineRule="exact"/>
              <w:rPr>
                <w:rFonts w:hint="eastAsia"/>
              </w:rPr>
            </w:pPr>
            <w:r w:rsidRPr="00644AE1">
              <w:t>显示名下待审项目</w:t>
            </w:r>
          </w:p>
        </w:tc>
        <w:tc>
          <w:tcPr>
            <w:tcW w:w="0" w:type="auto"/>
            <w:tcBorders>
              <w:top w:val="nil"/>
              <w:left w:val="nil"/>
              <w:bottom w:val="nil"/>
              <w:right w:val="nil"/>
            </w:tcBorders>
            <w:vAlign w:val="center"/>
          </w:tcPr>
          <w:p w14:paraId="59A932A9" w14:textId="77777777" w:rsidR="009A3973" w:rsidRPr="00644AE1" w:rsidRDefault="00000000">
            <w:pPr>
              <w:spacing w:after="0" w:line="360" w:lineRule="exact"/>
              <w:rPr>
                <w:rFonts w:hint="eastAsia"/>
              </w:rPr>
            </w:pPr>
            <w:r w:rsidRPr="00644AE1">
              <w:t>与预期一致</w:t>
            </w:r>
          </w:p>
        </w:tc>
      </w:tr>
      <w:tr w:rsidR="009A3973" w:rsidRPr="00644AE1" w14:paraId="4E0C522A" w14:textId="77777777" w:rsidTr="002A3DEF">
        <w:trPr>
          <w:jc w:val="center"/>
        </w:trPr>
        <w:tc>
          <w:tcPr>
            <w:tcW w:w="0" w:type="auto"/>
            <w:tcBorders>
              <w:top w:val="nil"/>
              <w:left w:val="nil"/>
              <w:bottom w:val="single" w:sz="12" w:space="0" w:color="000000"/>
              <w:right w:val="nil"/>
            </w:tcBorders>
            <w:vAlign w:val="center"/>
          </w:tcPr>
          <w:p w14:paraId="400E2E59" w14:textId="77777777" w:rsidR="009A3973" w:rsidRPr="00644AE1" w:rsidRDefault="00000000">
            <w:pPr>
              <w:spacing w:after="0" w:line="360" w:lineRule="exact"/>
              <w:rPr>
                <w:rFonts w:hint="eastAsia"/>
              </w:rPr>
            </w:pPr>
            <w:r w:rsidRPr="00644AE1">
              <w:t>cs_05</w:t>
            </w:r>
          </w:p>
        </w:tc>
        <w:tc>
          <w:tcPr>
            <w:tcW w:w="0" w:type="auto"/>
            <w:tcBorders>
              <w:top w:val="nil"/>
              <w:left w:val="nil"/>
              <w:bottom w:val="single" w:sz="12" w:space="0" w:color="000000"/>
              <w:right w:val="nil"/>
            </w:tcBorders>
            <w:vAlign w:val="center"/>
          </w:tcPr>
          <w:p w14:paraId="7B14EE43" w14:textId="77777777" w:rsidR="009A3973" w:rsidRPr="00644AE1" w:rsidRDefault="00000000">
            <w:pPr>
              <w:spacing w:after="0" w:line="360" w:lineRule="exact"/>
              <w:rPr>
                <w:rFonts w:hint="eastAsia"/>
              </w:rPr>
            </w:pPr>
            <w:r w:rsidRPr="00644AE1">
              <w:t>越权查看</w:t>
            </w:r>
          </w:p>
        </w:tc>
        <w:tc>
          <w:tcPr>
            <w:tcW w:w="0" w:type="auto"/>
            <w:tcBorders>
              <w:top w:val="nil"/>
              <w:left w:val="nil"/>
              <w:bottom w:val="single" w:sz="12" w:space="0" w:color="000000"/>
              <w:right w:val="nil"/>
            </w:tcBorders>
            <w:vAlign w:val="center"/>
          </w:tcPr>
          <w:p w14:paraId="6D0569B0" w14:textId="77777777" w:rsidR="009A3973" w:rsidRPr="00644AE1" w:rsidRDefault="00000000">
            <w:pPr>
              <w:spacing w:after="0" w:line="360" w:lineRule="exact"/>
              <w:rPr>
                <w:rFonts w:hint="eastAsia"/>
              </w:rPr>
            </w:pPr>
            <w:r w:rsidRPr="00644AE1">
              <w:t>导师已登录</w:t>
            </w:r>
          </w:p>
        </w:tc>
        <w:tc>
          <w:tcPr>
            <w:tcW w:w="0" w:type="auto"/>
            <w:tcBorders>
              <w:top w:val="nil"/>
              <w:left w:val="nil"/>
              <w:bottom w:val="single" w:sz="12" w:space="0" w:color="000000"/>
              <w:right w:val="nil"/>
            </w:tcBorders>
            <w:vAlign w:val="center"/>
          </w:tcPr>
          <w:p w14:paraId="03B46DC4" w14:textId="77777777" w:rsidR="009A3973" w:rsidRPr="00644AE1" w:rsidRDefault="00000000">
            <w:pPr>
              <w:spacing w:after="0" w:line="360" w:lineRule="exact"/>
              <w:rPr>
                <w:rFonts w:hint="eastAsia"/>
                <w:lang w:eastAsia="zh-CN"/>
              </w:rPr>
            </w:pPr>
            <w:r w:rsidRPr="00644AE1">
              <w:rPr>
                <w:lang w:eastAsia="zh-CN"/>
              </w:rPr>
              <w:t>1.输入他人项目ID访问</w:t>
            </w:r>
          </w:p>
        </w:tc>
        <w:tc>
          <w:tcPr>
            <w:tcW w:w="0" w:type="auto"/>
            <w:tcBorders>
              <w:top w:val="nil"/>
              <w:left w:val="nil"/>
              <w:bottom w:val="single" w:sz="12" w:space="0" w:color="000000"/>
              <w:right w:val="nil"/>
            </w:tcBorders>
            <w:vAlign w:val="center"/>
          </w:tcPr>
          <w:p w14:paraId="3BE3B02D" w14:textId="77777777" w:rsidR="009A3973" w:rsidRPr="00644AE1" w:rsidRDefault="00000000">
            <w:pPr>
              <w:spacing w:after="0" w:line="360" w:lineRule="exact"/>
              <w:rPr>
                <w:rFonts w:hint="eastAsia"/>
              </w:rPr>
            </w:pPr>
            <w:r w:rsidRPr="00644AE1">
              <w:t>1.他人项目ID</w:t>
            </w:r>
          </w:p>
        </w:tc>
        <w:tc>
          <w:tcPr>
            <w:tcW w:w="0" w:type="auto"/>
            <w:tcBorders>
              <w:top w:val="nil"/>
              <w:left w:val="nil"/>
              <w:bottom w:val="single" w:sz="12" w:space="0" w:color="000000"/>
              <w:right w:val="nil"/>
            </w:tcBorders>
            <w:vAlign w:val="center"/>
          </w:tcPr>
          <w:p w14:paraId="28EA7C20" w14:textId="77777777" w:rsidR="009A3973" w:rsidRPr="00644AE1" w:rsidRDefault="00000000">
            <w:pPr>
              <w:spacing w:after="0" w:line="360" w:lineRule="exact"/>
              <w:rPr>
                <w:rFonts w:hint="eastAsia"/>
              </w:rPr>
            </w:pPr>
            <w:r w:rsidRPr="00644AE1">
              <w:t>提示无权查看</w:t>
            </w:r>
          </w:p>
        </w:tc>
        <w:tc>
          <w:tcPr>
            <w:tcW w:w="0" w:type="auto"/>
            <w:tcBorders>
              <w:top w:val="nil"/>
              <w:left w:val="nil"/>
              <w:bottom w:val="single" w:sz="12" w:space="0" w:color="000000"/>
              <w:right w:val="nil"/>
            </w:tcBorders>
            <w:vAlign w:val="center"/>
          </w:tcPr>
          <w:p w14:paraId="46A89FEE" w14:textId="77777777" w:rsidR="009A3973" w:rsidRPr="00644AE1" w:rsidRDefault="00000000">
            <w:pPr>
              <w:spacing w:after="0" w:line="360" w:lineRule="exact"/>
              <w:rPr>
                <w:rFonts w:hint="eastAsia"/>
              </w:rPr>
            </w:pPr>
            <w:r w:rsidRPr="00644AE1">
              <w:t>与预期一致</w:t>
            </w:r>
          </w:p>
        </w:tc>
      </w:tr>
    </w:tbl>
    <w:p w14:paraId="49B8F3E4" w14:textId="77777777" w:rsidR="009A3973" w:rsidRPr="00644AE1" w:rsidRDefault="00000000">
      <w:pPr>
        <w:pStyle w:val="31"/>
        <w:rPr>
          <w:b w:val="0"/>
          <w:bCs w:val="0"/>
        </w:rPr>
      </w:pPr>
      <w:r w:rsidRPr="00644AE1">
        <w:rPr>
          <w:b w:val="0"/>
          <w:bCs w:val="0"/>
        </w:rPr>
        <w:lastRenderedPageBreak/>
        <w:t xml:space="preserve">5.2.3 </w:t>
      </w:r>
      <w:r w:rsidRPr="00644AE1">
        <w:rPr>
          <w:b w:val="0"/>
          <w:bCs w:val="0"/>
        </w:rPr>
        <w:t>学院初审项目功能测试</w:t>
      </w:r>
    </w:p>
    <w:p w14:paraId="57715B7A" w14:textId="77777777" w:rsidR="009A3973" w:rsidRPr="00644AE1" w:rsidRDefault="00000000">
      <w:pPr>
        <w:spacing w:line="360" w:lineRule="auto"/>
        <w:ind w:firstLine="480"/>
        <w:rPr>
          <w:rFonts w:hint="eastAsia"/>
          <w:lang w:eastAsia="zh-CN"/>
        </w:rPr>
      </w:pPr>
      <w:r w:rsidRPr="00644AE1">
        <w:rPr>
          <w:lang w:eastAsia="zh-CN"/>
        </w:rPr>
        <w:t>在学院初审操作页面，通过项目查看意见浏览审核通过或驳回等功能对学院初审模块测试，检查权限过滤审核响应推荐级别状态流转等功能是否正常。学院初审测试用例如表5-3所示。</w:t>
      </w:r>
    </w:p>
    <w:p w14:paraId="32CF3582" w14:textId="77777777" w:rsidR="009A3973" w:rsidRPr="002A3DEF" w:rsidRDefault="00000000">
      <w:pPr>
        <w:spacing w:before="120" w:after="120"/>
        <w:jc w:val="center"/>
        <w:rPr>
          <w:rFonts w:hint="eastAsia"/>
          <w:sz w:val="21"/>
          <w:lang w:eastAsia="zh-CN"/>
        </w:rPr>
      </w:pPr>
      <w:r w:rsidRPr="00644AE1">
        <w:rPr>
          <w:sz w:val="21"/>
          <w:lang w:eastAsia="zh-CN"/>
        </w:rPr>
        <w:t>表5-3 学院初审项目测试用例</w:t>
      </w:r>
    </w:p>
    <w:tbl>
      <w:tblPr>
        <w:tblW w:w="5000" w:type="pct"/>
        <w:tblLayout w:type="fixed"/>
        <w:tblLook w:val="04A0" w:firstRow="1" w:lastRow="0" w:firstColumn="1" w:lastColumn="0" w:noHBand="0" w:noVBand="1"/>
      </w:tblPr>
      <w:tblGrid>
        <w:gridCol w:w="1344"/>
        <w:gridCol w:w="1344"/>
        <w:gridCol w:w="1344"/>
        <w:gridCol w:w="1343"/>
        <w:gridCol w:w="1343"/>
        <w:gridCol w:w="1343"/>
        <w:gridCol w:w="1343"/>
      </w:tblGrid>
      <w:tr w:rsidR="009A3973" w:rsidRPr="002A3DEF" w14:paraId="4720577C" w14:textId="77777777">
        <w:tc>
          <w:tcPr>
            <w:tcW w:w="1463" w:type="dxa"/>
            <w:tcBorders>
              <w:top w:val="single" w:sz="12" w:space="0" w:color="000000"/>
              <w:left w:val="nil"/>
              <w:bottom w:val="single" w:sz="6" w:space="0" w:color="000000"/>
              <w:right w:val="nil"/>
            </w:tcBorders>
          </w:tcPr>
          <w:p w14:paraId="52447C11" w14:textId="77777777" w:rsidR="009A3973" w:rsidRPr="002A3DEF" w:rsidRDefault="00000000" w:rsidP="002A3DEF">
            <w:pPr>
              <w:spacing w:before="120" w:after="120"/>
              <w:jc w:val="center"/>
              <w:rPr>
                <w:rFonts w:hint="eastAsia"/>
                <w:sz w:val="21"/>
                <w:lang w:eastAsia="zh-CN"/>
              </w:rPr>
            </w:pPr>
            <w:proofErr w:type="spellStart"/>
            <w:r w:rsidRPr="00644AE1">
              <w:rPr>
                <w:sz w:val="21"/>
                <w:lang w:eastAsia="zh-CN"/>
              </w:rPr>
              <w:t>序号</w:t>
            </w:r>
            <w:proofErr w:type="spellEnd"/>
          </w:p>
        </w:tc>
        <w:tc>
          <w:tcPr>
            <w:tcW w:w="1463" w:type="dxa"/>
            <w:tcBorders>
              <w:top w:val="single" w:sz="12" w:space="0" w:color="000000"/>
              <w:left w:val="nil"/>
              <w:bottom w:val="single" w:sz="6" w:space="0" w:color="000000"/>
              <w:right w:val="nil"/>
            </w:tcBorders>
          </w:tcPr>
          <w:p w14:paraId="285868BA" w14:textId="77777777" w:rsidR="009A3973" w:rsidRPr="002A3DEF" w:rsidRDefault="00000000" w:rsidP="002A3DEF">
            <w:pPr>
              <w:spacing w:before="120" w:after="120"/>
              <w:jc w:val="center"/>
              <w:rPr>
                <w:rFonts w:hint="eastAsia"/>
                <w:sz w:val="21"/>
                <w:lang w:eastAsia="zh-CN"/>
              </w:rPr>
            </w:pPr>
            <w:r w:rsidRPr="00644AE1">
              <w:rPr>
                <w:sz w:val="21"/>
                <w:lang w:eastAsia="zh-CN"/>
              </w:rPr>
              <w:t>用例标题</w:t>
            </w:r>
          </w:p>
        </w:tc>
        <w:tc>
          <w:tcPr>
            <w:tcW w:w="1463" w:type="dxa"/>
            <w:tcBorders>
              <w:top w:val="single" w:sz="12" w:space="0" w:color="000000"/>
              <w:left w:val="nil"/>
              <w:bottom w:val="single" w:sz="6" w:space="0" w:color="000000"/>
              <w:right w:val="nil"/>
            </w:tcBorders>
          </w:tcPr>
          <w:p w14:paraId="62B66529" w14:textId="77777777" w:rsidR="009A3973" w:rsidRPr="002A3DEF" w:rsidRDefault="00000000" w:rsidP="002A3DEF">
            <w:pPr>
              <w:spacing w:before="120" w:after="120"/>
              <w:jc w:val="center"/>
              <w:rPr>
                <w:rFonts w:hint="eastAsia"/>
                <w:sz w:val="21"/>
                <w:lang w:eastAsia="zh-CN"/>
              </w:rPr>
            </w:pPr>
            <w:r w:rsidRPr="00644AE1">
              <w:rPr>
                <w:sz w:val="21"/>
                <w:lang w:eastAsia="zh-CN"/>
              </w:rPr>
              <w:t>前提条件</w:t>
            </w:r>
          </w:p>
        </w:tc>
        <w:tc>
          <w:tcPr>
            <w:tcW w:w="1463" w:type="dxa"/>
            <w:tcBorders>
              <w:top w:val="single" w:sz="12" w:space="0" w:color="000000"/>
              <w:left w:val="nil"/>
              <w:bottom w:val="single" w:sz="6" w:space="0" w:color="000000"/>
              <w:right w:val="nil"/>
            </w:tcBorders>
          </w:tcPr>
          <w:p w14:paraId="0A53BB93" w14:textId="77777777" w:rsidR="009A3973" w:rsidRPr="002A3DEF" w:rsidRDefault="00000000" w:rsidP="002A3DEF">
            <w:pPr>
              <w:spacing w:before="120" w:after="120"/>
              <w:jc w:val="center"/>
              <w:rPr>
                <w:rFonts w:hint="eastAsia"/>
                <w:sz w:val="21"/>
                <w:lang w:eastAsia="zh-CN"/>
              </w:rPr>
            </w:pPr>
            <w:r w:rsidRPr="00644AE1">
              <w:rPr>
                <w:sz w:val="21"/>
                <w:lang w:eastAsia="zh-CN"/>
              </w:rPr>
              <w:t>测试步骤</w:t>
            </w:r>
          </w:p>
        </w:tc>
        <w:tc>
          <w:tcPr>
            <w:tcW w:w="1463" w:type="dxa"/>
            <w:tcBorders>
              <w:top w:val="single" w:sz="12" w:space="0" w:color="000000"/>
              <w:left w:val="nil"/>
              <w:bottom w:val="single" w:sz="6" w:space="0" w:color="000000"/>
              <w:right w:val="nil"/>
            </w:tcBorders>
          </w:tcPr>
          <w:p w14:paraId="494FBC89" w14:textId="77777777" w:rsidR="009A3973" w:rsidRPr="002A3DEF" w:rsidRDefault="00000000" w:rsidP="002A3DEF">
            <w:pPr>
              <w:spacing w:before="120" w:after="120"/>
              <w:jc w:val="center"/>
              <w:rPr>
                <w:rFonts w:hint="eastAsia"/>
                <w:sz w:val="21"/>
                <w:lang w:eastAsia="zh-CN"/>
              </w:rPr>
            </w:pPr>
            <w:r w:rsidRPr="00644AE1">
              <w:rPr>
                <w:sz w:val="21"/>
                <w:lang w:eastAsia="zh-CN"/>
              </w:rPr>
              <w:t>测试数据</w:t>
            </w:r>
          </w:p>
        </w:tc>
        <w:tc>
          <w:tcPr>
            <w:tcW w:w="1463" w:type="dxa"/>
            <w:tcBorders>
              <w:top w:val="single" w:sz="12" w:space="0" w:color="000000"/>
              <w:left w:val="nil"/>
              <w:bottom w:val="single" w:sz="6" w:space="0" w:color="000000"/>
              <w:right w:val="nil"/>
            </w:tcBorders>
          </w:tcPr>
          <w:p w14:paraId="1300AE36" w14:textId="77777777" w:rsidR="009A3973" w:rsidRPr="002A3DEF" w:rsidRDefault="00000000" w:rsidP="002A3DEF">
            <w:pPr>
              <w:spacing w:before="120" w:after="120"/>
              <w:jc w:val="center"/>
              <w:rPr>
                <w:rFonts w:hint="eastAsia"/>
                <w:sz w:val="21"/>
                <w:lang w:eastAsia="zh-CN"/>
              </w:rPr>
            </w:pPr>
            <w:r w:rsidRPr="00644AE1">
              <w:rPr>
                <w:sz w:val="21"/>
                <w:lang w:eastAsia="zh-CN"/>
              </w:rPr>
              <w:t>预期结果</w:t>
            </w:r>
          </w:p>
        </w:tc>
        <w:tc>
          <w:tcPr>
            <w:tcW w:w="1463" w:type="dxa"/>
            <w:tcBorders>
              <w:top w:val="single" w:sz="12" w:space="0" w:color="000000"/>
              <w:left w:val="nil"/>
              <w:bottom w:val="single" w:sz="6" w:space="0" w:color="000000"/>
              <w:right w:val="nil"/>
            </w:tcBorders>
          </w:tcPr>
          <w:p w14:paraId="1C280A50" w14:textId="77777777" w:rsidR="009A3973" w:rsidRPr="002A3DEF" w:rsidRDefault="00000000" w:rsidP="002A3DEF">
            <w:pPr>
              <w:spacing w:before="120" w:after="120"/>
              <w:jc w:val="center"/>
              <w:rPr>
                <w:rFonts w:hint="eastAsia"/>
                <w:sz w:val="21"/>
                <w:lang w:eastAsia="zh-CN"/>
              </w:rPr>
            </w:pPr>
            <w:r w:rsidRPr="00644AE1">
              <w:rPr>
                <w:sz w:val="21"/>
                <w:lang w:eastAsia="zh-CN"/>
              </w:rPr>
              <w:t>实际结果</w:t>
            </w:r>
          </w:p>
        </w:tc>
      </w:tr>
      <w:tr w:rsidR="009A3973" w:rsidRPr="002A3DEF" w14:paraId="1EF05C06" w14:textId="77777777">
        <w:tc>
          <w:tcPr>
            <w:tcW w:w="1463" w:type="dxa"/>
            <w:tcBorders>
              <w:top w:val="nil"/>
              <w:left w:val="nil"/>
              <w:bottom w:val="nil"/>
              <w:right w:val="nil"/>
            </w:tcBorders>
          </w:tcPr>
          <w:p w14:paraId="3EC90145" w14:textId="77777777" w:rsidR="009A3973" w:rsidRPr="002A3DEF" w:rsidRDefault="00000000" w:rsidP="002A3DEF">
            <w:pPr>
              <w:spacing w:before="120" w:after="120"/>
              <w:jc w:val="center"/>
              <w:rPr>
                <w:rFonts w:hint="eastAsia"/>
                <w:sz w:val="21"/>
                <w:lang w:eastAsia="zh-CN"/>
              </w:rPr>
            </w:pPr>
            <w:r w:rsidRPr="002A3DEF">
              <w:rPr>
                <w:sz w:val="21"/>
                <w:lang w:eastAsia="zh-CN"/>
              </w:rPr>
              <w:t>xy_01</w:t>
            </w:r>
          </w:p>
        </w:tc>
        <w:tc>
          <w:tcPr>
            <w:tcW w:w="1463" w:type="dxa"/>
            <w:tcBorders>
              <w:top w:val="nil"/>
              <w:left w:val="nil"/>
              <w:bottom w:val="nil"/>
              <w:right w:val="nil"/>
            </w:tcBorders>
          </w:tcPr>
          <w:p w14:paraId="40428A02" w14:textId="77777777" w:rsidR="009A3973" w:rsidRPr="002A3DEF" w:rsidRDefault="00000000" w:rsidP="002A3DEF">
            <w:pPr>
              <w:spacing w:before="120" w:after="120"/>
              <w:jc w:val="center"/>
              <w:rPr>
                <w:rFonts w:hint="eastAsia"/>
                <w:sz w:val="21"/>
                <w:lang w:eastAsia="zh-CN"/>
              </w:rPr>
            </w:pPr>
            <w:r w:rsidRPr="002A3DEF">
              <w:rPr>
                <w:sz w:val="21"/>
                <w:lang w:eastAsia="zh-CN"/>
              </w:rPr>
              <w:t>查看本院待审</w:t>
            </w:r>
          </w:p>
        </w:tc>
        <w:tc>
          <w:tcPr>
            <w:tcW w:w="1463" w:type="dxa"/>
            <w:tcBorders>
              <w:top w:val="nil"/>
              <w:left w:val="nil"/>
              <w:bottom w:val="nil"/>
              <w:right w:val="nil"/>
            </w:tcBorders>
          </w:tcPr>
          <w:p w14:paraId="53B555AD" w14:textId="77777777" w:rsidR="009A3973" w:rsidRPr="002A3DEF" w:rsidRDefault="00000000" w:rsidP="002A3DEF">
            <w:pPr>
              <w:spacing w:before="120" w:after="120"/>
              <w:jc w:val="center"/>
              <w:rPr>
                <w:rFonts w:hint="eastAsia"/>
                <w:sz w:val="21"/>
                <w:lang w:eastAsia="zh-CN"/>
              </w:rPr>
            </w:pPr>
            <w:r w:rsidRPr="002A3DEF">
              <w:rPr>
                <w:sz w:val="21"/>
                <w:lang w:eastAsia="zh-CN"/>
              </w:rPr>
              <w:t>学院管理员已登录</w:t>
            </w:r>
          </w:p>
        </w:tc>
        <w:tc>
          <w:tcPr>
            <w:tcW w:w="1463" w:type="dxa"/>
            <w:tcBorders>
              <w:top w:val="nil"/>
              <w:left w:val="nil"/>
              <w:bottom w:val="nil"/>
              <w:right w:val="nil"/>
            </w:tcBorders>
          </w:tcPr>
          <w:p w14:paraId="6EA4BDB7" w14:textId="77777777" w:rsidR="009A3973" w:rsidRPr="002A3DEF" w:rsidRDefault="00000000" w:rsidP="002A3DEF">
            <w:pPr>
              <w:spacing w:before="120" w:after="120"/>
              <w:jc w:val="center"/>
              <w:rPr>
                <w:rFonts w:hint="eastAsia"/>
                <w:sz w:val="21"/>
                <w:lang w:eastAsia="zh-CN"/>
              </w:rPr>
            </w:pPr>
            <w:r w:rsidRPr="002A3DEF">
              <w:rPr>
                <w:sz w:val="21"/>
                <w:lang w:eastAsia="zh-CN"/>
              </w:rPr>
              <w:t>1.进入学院初审列表</w:t>
            </w:r>
          </w:p>
        </w:tc>
        <w:tc>
          <w:tcPr>
            <w:tcW w:w="1463" w:type="dxa"/>
            <w:tcBorders>
              <w:top w:val="nil"/>
              <w:left w:val="nil"/>
              <w:bottom w:val="nil"/>
              <w:right w:val="nil"/>
            </w:tcBorders>
          </w:tcPr>
          <w:p w14:paraId="410EF696" w14:textId="77777777" w:rsidR="009A3973" w:rsidRPr="002A3DEF" w:rsidRDefault="00000000" w:rsidP="002A3DEF">
            <w:pPr>
              <w:spacing w:before="120" w:after="120"/>
              <w:jc w:val="center"/>
              <w:rPr>
                <w:rFonts w:hint="eastAsia"/>
                <w:sz w:val="21"/>
                <w:lang w:eastAsia="zh-CN"/>
              </w:rPr>
            </w:pPr>
            <w:r w:rsidRPr="002A3DEF">
              <w:rPr>
                <w:sz w:val="21"/>
                <w:lang w:eastAsia="zh-CN"/>
              </w:rPr>
              <w:t>1.无</w:t>
            </w:r>
          </w:p>
        </w:tc>
        <w:tc>
          <w:tcPr>
            <w:tcW w:w="1463" w:type="dxa"/>
            <w:tcBorders>
              <w:top w:val="nil"/>
              <w:left w:val="nil"/>
              <w:bottom w:val="nil"/>
              <w:right w:val="nil"/>
            </w:tcBorders>
          </w:tcPr>
          <w:p w14:paraId="7616C1EA" w14:textId="77777777" w:rsidR="009A3973" w:rsidRPr="002A3DEF" w:rsidRDefault="00000000" w:rsidP="002A3DEF">
            <w:pPr>
              <w:spacing w:before="120" w:after="120"/>
              <w:jc w:val="center"/>
              <w:rPr>
                <w:rFonts w:hint="eastAsia"/>
                <w:sz w:val="21"/>
                <w:lang w:eastAsia="zh-CN"/>
              </w:rPr>
            </w:pPr>
            <w:r w:rsidRPr="002A3DEF">
              <w:rPr>
                <w:sz w:val="21"/>
                <w:lang w:eastAsia="zh-CN"/>
              </w:rPr>
              <w:t>仅显示本院待审项目</w:t>
            </w:r>
          </w:p>
        </w:tc>
        <w:tc>
          <w:tcPr>
            <w:tcW w:w="1463" w:type="dxa"/>
            <w:tcBorders>
              <w:top w:val="nil"/>
              <w:left w:val="nil"/>
              <w:bottom w:val="nil"/>
              <w:right w:val="nil"/>
            </w:tcBorders>
          </w:tcPr>
          <w:p w14:paraId="621A1DA6"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0A6F8BC8" w14:textId="77777777">
        <w:tc>
          <w:tcPr>
            <w:tcW w:w="1463" w:type="dxa"/>
            <w:tcBorders>
              <w:top w:val="nil"/>
              <w:left w:val="nil"/>
              <w:bottom w:val="nil"/>
              <w:right w:val="nil"/>
            </w:tcBorders>
          </w:tcPr>
          <w:p w14:paraId="0607092E" w14:textId="77777777" w:rsidR="009A3973" w:rsidRPr="002A3DEF" w:rsidRDefault="00000000" w:rsidP="002A3DEF">
            <w:pPr>
              <w:spacing w:before="120" w:after="120"/>
              <w:jc w:val="center"/>
              <w:rPr>
                <w:rFonts w:hint="eastAsia"/>
                <w:sz w:val="21"/>
                <w:lang w:eastAsia="zh-CN"/>
              </w:rPr>
            </w:pPr>
            <w:r w:rsidRPr="002A3DEF">
              <w:rPr>
                <w:sz w:val="21"/>
                <w:lang w:eastAsia="zh-CN"/>
              </w:rPr>
              <w:t>xy_02</w:t>
            </w:r>
          </w:p>
        </w:tc>
        <w:tc>
          <w:tcPr>
            <w:tcW w:w="1463" w:type="dxa"/>
            <w:tcBorders>
              <w:top w:val="nil"/>
              <w:left w:val="nil"/>
              <w:bottom w:val="nil"/>
              <w:right w:val="nil"/>
            </w:tcBorders>
          </w:tcPr>
          <w:p w14:paraId="56F7E9A0" w14:textId="77777777" w:rsidR="009A3973" w:rsidRPr="002A3DEF" w:rsidRDefault="00000000" w:rsidP="002A3DEF">
            <w:pPr>
              <w:spacing w:before="120" w:after="120"/>
              <w:jc w:val="center"/>
              <w:rPr>
                <w:rFonts w:hint="eastAsia"/>
                <w:sz w:val="21"/>
                <w:lang w:eastAsia="zh-CN"/>
              </w:rPr>
            </w:pPr>
            <w:r w:rsidRPr="002A3DEF">
              <w:rPr>
                <w:sz w:val="21"/>
                <w:lang w:eastAsia="zh-CN"/>
              </w:rPr>
              <w:t>学院通过</w:t>
            </w:r>
          </w:p>
        </w:tc>
        <w:tc>
          <w:tcPr>
            <w:tcW w:w="1463" w:type="dxa"/>
            <w:tcBorders>
              <w:top w:val="nil"/>
              <w:left w:val="nil"/>
              <w:bottom w:val="nil"/>
              <w:right w:val="nil"/>
            </w:tcBorders>
          </w:tcPr>
          <w:p w14:paraId="7FCA76A3" w14:textId="77777777" w:rsidR="009A3973" w:rsidRPr="002A3DEF" w:rsidRDefault="00000000" w:rsidP="002A3DEF">
            <w:pPr>
              <w:spacing w:before="120" w:after="120"/>
              <w:jc w:val="center"/>
              <w:rPr>
                <w:rFonts w:hint="eastAsia"/>
                <w:sz w:val="21"/>
                <w:lang w:eastAsia="zh-CN"/>
              </w:rPr>
            </w:pPr>
            <w:r w:rsidRPr="002A3DEF">
              <w:rPr>
                <w:sz w:val="21"/>
                <w:lang w:eastAsia="zh-CN"/>
              </w:rPr>
              <w:t>学院管理员已登录</w:t>
            </w:r>
          </w:p>
        </w:tc>
        <w:tc>
          <w:tcPr>
            <w:tcW w:w="1463" w:type="dxa"/>
            <w:tcBorders>
              <w:top w:val="nil"/>
              <w:left w:val="nil"/>
              <w:bottom w:val="nil"/>
              <w:right w:val="nil"/>
            </w:tcBorders>
          </w:tcPr>
          <w:p w14:paraId="1536516A" w14:textId="77777777" w:rsidR="009A3973" w:rsidRPr="002A3DEF" w:rsidRDefault="00000000" w:rsidP="002A3DEF">
            <w:pPr>
              <w:spacing w:before="120" w:after="120"/>
              <w:jc w:val="center"/>
              <w:rPr>
                <w:rFonts w:hint="eastAsia"/>
                <w:sz w:val="21"/>
                <w:lang w:eastAsia="zh-CN"/>
              </w:rPr>
            </w:pPr>
            <w:r w:rsidRPr="002A3DEF">
              <w:rPr>
                <w:sz w:val="21"/>
                <w:lang w:eastAsia="zh-CN"/>
              </w:rPr>
              <w:t>1.查看详情</w:t>
            </w:r>
            <w:r w:rsidRPr="002A3DEF">
              <w:rPr>
                <w:sz w:val="21"/>
                <w:lang w:eastAsia="zh-CN"/>
              </w:rPr>
              <w:br/>
              <w:t>2.填意见</w:t>
            </w:r>
            <w:r w:rsidRPr="002A3DEF">
              <w:rPr>
                <w:sz w:val="21"/>
                <w:lang w:eastAsia="zh-CN"/>
              </w:rPr>
              <w:br/>
            </w:r>
            <w:proofErr w:type="gramStart"/>
            <w:r w:rsidRPr="002A3DEF">
              <w:rPr>
                <w:sz w:val="21"/>
                <w:lang w:eastAsia="zh-CN"/>
              </w:rPr>
              <w:t>3.通过</w:t>
            </w:r>
            <w:proofErr w:type="gramEnd"/>
          </w:p>
        </w:tc>
        <w:tc>
          <w:tcPr>
            <w:tcW w:w="1463" w:type="dxa"/>
            <w:tcBorders>
              <w:top w:val="nil"/>
              <w:left w:val="nil"/>
              <w:bottom w:val="nil"/>
              <w:right w:val="nil"/>
            </w:tcBorders>
          </w:tcPr>
          <w:p w14:paraId="5FDE0F45" w14:textId="77777777" w:rsidR="009A3973" w:rsidRPr="002A3DEF" w:rsidRDefault="00000000" w:rsidP="002A3DEF">
            <w:pPr>
              <w:spacing w:before="120" w:after="120"/>
              <w:jc w:val="center"/>
              <w:rPr>
                <w:rFonts w:hint="eastAsia"/>
                <w:sz w:val="21"/>
                <w:lang w:eastAsia="zh-CN"/>
              </w:rPr>
            </w:pPr>
            <w:r w:rsidRPr="002A3DEF">
              <w:rPr>
                <w:sz w:val="21"/>
                <w:lang w:eastAsia="zh-CN"/>
              </w:rPr>
              <w:t>1.同意推荐</w:t>
            </w:r>
          </w:p>
        </w:tc>
        <w:tc>
          <w:tcPr>
            <w:tcW w:w="1463" w:type="dxa"/>
            <w:tcBorders>
              <w:top w:val="nil"/>
              <w:left w:val="nil"/>
              <w:bottom w:val="nil"/>
              <w:right w:val="nil"/>
            </w:tcBorders>
          </w:tcPr>
          <w:p w14:paraId="64FCBA02" w14:textId="77777777" w:rsidR="009A3973" w:rsidRPr="002A3DEF" w:rsidRDefault="00000000" w:rsidP="002A3DEF">
            <w:pPr>
              <w:spacing w:before="120" w:after="120"/>
              <w:jc w:val="center"/>
              <w:rPr>
                <w:rFonts w:hint="eastAsia"/>
                <w:sz w:val="21"/>
                <w:lang w:eastAsia="zh-CN"/>
              </w:rPr>
            </w:pPr>
            <w:r w:rsidRPr="002A3DEF">
              <w:rPr>
                <w:sz w:val="21"/>
                <w:lang w:eastAsia="zh-CN"/>
              </w:rPr>
              <w:t>状态变为待校级复审</w:t>
            </w:r>
          </w:p>
        </w:tc>
        <w:tc>
          <w:tcPr>
            <w:tcW w:w="1463" w:type="dxa"/>
            <w:tcBorders>
              <w:top w:val="nil"/>
              <w:left w:val="nil"/>
              <w:bottom w:val="nil"/>
              <w:right w:val="nil"/>
            </w:tcBorders>
          </w:tcPr>
          <w:p w14:paraId="4E78C6CD"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7E8FD39D" w14:textId="77777777">
        <w:tc>
          <w:tcPr>
            <w:tcW w:w="1463" w:type="dxa"/>
            <w:tcBorders>
              <w:top w:val="nil"/>
              <w:left w:val="nil"/>
              <w:bottom w:val="nil"/>
              <w:right w:val="nil"/>
            </w:tcBorders>
          </w:tcPr>
          <w:p w14:paraId="74521AF2" w14:textId="77777777" w:rsidR="009A3973" w:rsidRPr="002A3DEF" w:rsidRDefault="00000000" w:rsidP="002A3DEF">
            <w:pPr>
              <w:spacing w:before="120" w:after="120"/>
              <w:jc w:val="center"/>
              <w:rPr>
                <w:rFonts w:hint="eastAsia"/>
                <w:sz w:val="21"/>
                <w:lang w:eastAsia="zh-CN"/>
              </w:rPr>
            </w:pPr>
            <w:r w:rsidRPr="002A3DEF">
              <w:rPr>
                <w:sz w:val="21"/>
                <w:lang w:eastAsia="zh-CN"/>
              </w:rPr>
              <w:t>xy_03</w:t>
            </w:r>
          </w:p>
        </w:tc>
        <w:tc>
          <w:tcPr>
            <w:tcW w:w="1463" w:type="dxa"/>
            <w:tcBorders>
              <w:top w:val="nil"/>
              <w:left w:val="nil"/>
              <w:bottom w:val="nil"/>
              <w:right w:val="nil"/>
            </w:tcBorders>
          </w:tcPr>
          <w:p w14:paraId="0CE0A4F6" w14:textId="77777777" w:rsidR="009A3973" w:rsidRPr="002A3DEF" w:rsidRDefault="00000000" w:rsidP="002A3DEF">
            <w:pPr>
              <w:spacing w:before="120" w:after="120"/>
              <w:jc w:val="center"/>
              <w:rPr>
                <w:rFonts w:hint="eastAsia"/>
                <w:sz w:val="21"/>
                <w:lang w:eastAsia="zh-CN"/>
              </w:rPr>
            </w:pPr>
            <w:r w:rsidRPr="002A3DEF">
              <w:rPr>
                <w:sz w:val="21"/>
                <w:lang w:eastAsia="zh-CN"/>
              </w:rPr>
              <w:t>学院驳回</w:t>
            </w:r>
          </w:p>
        </w:tc>
        <w:tc>
          <w:tcPr>
            <w:tcW w:w="1463" w:type="dxa"/>
            <w:tcBorders>
              <w:top w:val="nil"/>
              <w:left w:val="nil"/>
              <w:bottom w:val="nil"/>
              <w:right w:val="nil"/>
            </w:tcBorders>
          </w:tcPr>
          <w:p w14:paraId="21252C57" w14:textId="77777777" w:rsidR="009A3973" w:rsidRPr="002A3DEF" w:rsidRDefault="00000000" w:rsidP="002A3DEF">
            <w:pPr>
              <w:spacing w:before="120" w:after="120"/>
              <w:jc w:val="center"/>
              <w:rPr>
                <w:rFonts w:hint="eastAsia"/>
                <w:sz w:val="21"/>
                <w:lang w:eastAsia="zh-CN"/>
              </w:rPr>
            </w:pPr>
            <w:r w:rsidRPr="002A3DEF">
              <w:rPr>
                <w:sz w:val="21"/>
                <w:lang w:eastAsia="zh-CN"/>
              </w:rPr>
              <w:t>学院管理员已登录</w:t>
            </w:r>
          </w:p>
        </w:tc>
        <w:tc>
          <w:tcPr>
            <w:tcW w:w="1463" w:type="dxa"/>
            <w:tcBorders>
              <w:top w:val="nil"/>
              <w:left w:val="nil"/>
              <w:bottom w:val="nil"/>
              <w:right w:val="nil"/>
            </w:tcBorders>
          </w:tcPr>
          <w:p w14:paraId="2A22B736" w14:textId="77777777" w:rsidR="009A3973" w:rsidRPr="002A3DEF" w:rsidRDefault="00000000" w:rsidP="002A3DEF">
            <w:pPr>
              <w:spacing w:before="120" w:after="120"/>
              <w:jc w:val="center"/>
              <w:rPr>
                <w:rFonts w:hint="eastAsia"/>
                <w:sz w:val="21"/>
                <w:lang w:eastAsia="zh-CN"/>
              </w:rPr>
            </w:pPr>
            <w:r w:rsidRPr="002A3DEF">
              <w:rPr>
                <w:sz w:val="21"/>
                <w:lang w:eastAsia="zh-CN"/>
              </w:rPr>
              <w:t>1.填驳回理由</w:t>
            </w:r>
            <w:r w:rsidRPr="002A3DEF">
              <w:rPr>
                <w:sz w:val="21"/>
                <w:lang w:eastAsia="zh-CN"/>
              </w:rPr>
              <w:br/>
              <w:t>2.驳回</w:t>
            </w:r>
          </w:p>
        </w:tc>
        <w:tc>
          <w:tcPr>
            <w:tcW w:w="1463" w:type="dxa"/>
            <w:tcBorders>
              <w:top w:val="nil"/>
              <w:left w:val="nil"/>
              <w:bottom w:val="nil"/>
              <w:right w:val="nil"/>
            </w:tcBorders>
          </w:tcPr>
          <w:p w14:paraId="10DB4F89" w14:textId="77777777" w:rsidR="009A3973" w:rsidRPr="002A3DEF" w:rsidRDefault="00000000" w:rsidP="002A3DEF">
            <w:pPr>
              <w:spacing w:before="120" w:after="120"/>
              <w:jc w:val="center"/>
              <w:rPr>
                <w:rFonts w:hint="eastAsia"/>
                <w:sz w:val="21"/>
                <w:lang w:eastAsia="zh-CN"/>
              </w:rPr>
            </w:pPr>
            <w:r w:rsidRPr="002A3DEF">
              <w:rPr>
                <w:sz w:val="21"/>
                <w:lang w:eastAsia="zh-CN"/>
              </w:rPr>
              <w:t>1.不符合方向</w:t>
            </w:r>
          </w:p>
        </w:tc>
        <w:tc>
          <w:tcPr>
            <w:tcW w:w="1463" w:type="dxa"/>
            <w:tcBorders>
              <w:top w:val="nil"/>
              <w:left w:val="nil"/>
              <w:bottom w:val="nil"/>
              <w:right w:val="nil"/>
            </w:tcBorders>
          </w:tcPr>
          <w:p w14:paraId="48870818" w14:textId="77777777" w:rsidR="009A3973" w:rsidRPr="002A3DEF" w:rsidRDefault="00000000" w:rsidP="002A3DEF">
            <w:pPr>
              <w:spacing w:before="120" w:after="120"/>
              <w:jc w:val="center"/>
              <w:rPr>
                <w:rFonts w:hint="eastAsia"/>
                <w:sz w:val="21"/>
                <w:lang w:eastAsia="zh-CN"/>
              </w:rPr>
            </w:pPr>
            <w:r w:rsidRPr="002A3DEF">
              <w:rPr>
                <w:sz w:val="21"/>
                <w:lang w:eastAsia="zh-CN"/>
              </w:rPr>
              <w:t>状态变为已驳回</w:t>
            </w:r>
          </w:p>
        </w:tc>
        <w:tc>
          <w:tcPr>
            <w:tcW w:w="1463" w:type="dxa"/>
            <w:tcBorders>
              <w:top w:val="nil"/>
              <w:left w:val="nil"/>
              <w:bottom w:val="nil"/>
              <w:right w:val="nil"/>
            </w:tcBorders>
          </w:tcPr>
          <w:p w14:paraId="7F4E6BF0"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62EEC01B" w14:textId="77777777">
        <w:tc>
          <w:tcPr>
            <w:tcW w:w="1463" w:type="dxa"/>
            <w:tcBorders>
              <w:top w:val="nil"/>
              <w:left w:val="nil"/>
              <w:bottom w:val="nil"/>
              <w:right w:val="nil"/>
            </w:tcBorders>
          </w:tcPr>
          <w:p w14:paraId="6EB630EF" w14:textId="77777777" w:rsidR="009A3973" w:rsidRPr="002A3DEF" w:rsidRDefault="00000000" w:rsidP="002A3DEF">
            <w:pPr>
              <w:spacing w:before="120" w:after="120"/>
              <w:jc w:val="center"/>
              <w:rPr>
                <w:rFonts w:hint="eastAsia"/>
                <w:sz w:val="21"/>
                <w:lang w:eastAsia="zh-CN"/>
              </w:rPr>
            </w:pPr>
            <w:r w:rsidRPr="002A3DEF">
              <w:rPr>
                <w:sz w:val="21"/>
                <w:lang w:eastAsia="zh-CN"/>
              </w:rPr>
              <w:t>xy_04</w:t>
            </w:r>
          </w:p>
        </w:tc>
        <w:tc>
          <w:tcPr>
            <w:tcW w:w="1463" w:type="dxa"/>
            <w:tcBorders>
              <w:top w:val="nil"/>
              <w:left w:val="nil"/>
              <w:bottom w:val="nil"/>
              <w:right w:val="nil"/>
            </w:tcBorders>
          </w:tcPr>
          <w:p w14:paraId="5E802740" w14:textId="77777777" w:rsidR="009A3973" w:rsidRPr="002A3DEF" w:rsidRDefault="00000000" w:rsidP="002A3DEF">
            <w:pPr>
              <w:spacing w:before="120" w:after="120"/>
              <w:jc w:val="center"/>
              <w:rPr>
                <w:rFonts w:hint="eastAsia"/>
                <w:sz w:val="21"/>
                <w:lang w:eastAsia="zh-CN"/>
              </w:rPr>
            </w:pPr>
            <w:r w:rsidRPr="002A3DEF">
              <w:rPr>
                <w:sz w:val="21"/>
                <w:lang w:eastAsia="zh-CN"/>
              </w:rPr>
              <w:t>未填意见</w:t>
            </w:r>
          </w:p>
        </w:tc>
        <w:tc>
          <w:tcPr>
            <w:tcW w:w="1463" w:type="dxa"/>
            <w:tcBorders>
              <w:top w:val="nil"/>
              <w:left w:val="nil"/>
              <w:bottom w:val="nil"/>
              <w:right w:val="nil"/>
            </w:tcBorders>
          </w:tcPr>
          <w:p w14:paraId="756EA7C6" w14:textId="77777777" w:rsidR="009A3973" w:rsidRPr="002A3DEF" w:rsidRDefault="00000000" w:rsidP="002A3DEF">
            <w:pPr>
              <w:spacing w:before="120" w:after="120"/>
              <w:jc w:val="center"/>
              <w:rPr>
                <w:rFonts w:hint="eastAsia"/>
                <w:sz w:val="21"/>
                <w:lang w:eastAsia="zh-CN"/>
              </w:rPr>
            </w:pPr>
            <w:r w:rsidRPr="002A3DEF">
              <w:rPr>
                <w:sz w:val="21"/>
                <w:lang w:eastAsia="zh-CN"/>
              </w:rPr>
              <w:t>学院管理员已登录</w:t>
            </w:r>
          </w:p>
        </w:tc>
        <w:tc>
          <w:tcPr>
            <w:tcW w:w="1463" w:type="dxa"/>
            <w:tcBorders>
              <w:top w:val="nil"/>
              <w:left w:val="nil"/>
              <w:bottom w:val="nil"/>
              <w:right w:val="nil"/>
            </w:tcBorders>
          </w:tcPr>
          <w:p w14:paraId="31275BDB" w14:textId="77777777" w:rsidR="009A3973" w:rsidRPr="002A3DEF" w:rsidRDefault="00000000" w:rsidP="002A3DEF">
            <w:pPr>
              <w:spacing w:before="120" w:after="120"/>
              <w:jc w:val="center"/>
              <w:rPr>
                <w:rFonts w:hint="eastAsia"/>
                <w:sz w:val="21"/>
                <w:lang w:eastAsia="zh-CN"/>
              </w:rPr>
            </w:pPr>
            <w:r w:rsidRPr="002A3DEF">
              <w:rPr>
                <w:sz w:val="21"/>
                <w:lang w:eastAsia="zh-CN"/>
              </w:rPr>
              <w:t>1.不填意见</w:t>
            </w:r>
            <w:r w:rsidRPr="002A3DEF">
              <w:rPr>
                <w:sz w:val="21"/>
                <w:lang w:eastAsia="zh-CN"/>
              </w:rPr>
              <w:br/>
              <w:t>2.通过</w:t>
            </w:r>
          </w:p>
        </w:tc>
        <w:tc>
          <w:tcPr>
            <w:tcW w:w="1463" w:type="dxa"/>
            <w:tcBorders>
              <w:top w:val="nil"/>
              <w:left w:val="nil"/>
              <w:bottom w:val="nil"/>
              <w:right w:val="nil"/>
            </w:tcBorders>
          </w:tcPr>
          <w:p w14:paraId="4DFB9D06" w14:textId="77777777" w:rsidR="009A3973" w:rsidRPr="002A3DEF" w:rsidRDefault="00000000" w:rsidP="002A3DEF">
            <w:pPr>
              <w:spacing w:before="120" w:after="120"/>
              <w:jc w:val="center"/>
              <w:rPr>
                <w:rFonts w:hint="eastAsia"/>
                <w:sz w:val="21"/>
                <w:lang w:eastAsia="zh-CN"/>
              </w:rPr>
            </w:pPr>
            <w:r w:rsidRPr="002A3DEF">
              <w:rPr>
                <w:sz w:val="21"/>
                <w:lang w:eastAsia="zh-CN"/>
              </w:rPr>
              <w:t>1.空</w:t>
            </w:r>
          </w:p>
        </w:tc>
        <w:tc>
          <w:tcPr>
            <w:tcW w:w="1463" w:type="dxa"/>
            <w:tcBorders>
              <w:top w:val="nil"/>
              <w:left w:val="nil"/>
              <w:bottom w:val="nil"/>
              <w:right w:val="nil"/>
            </w:tcBorders>
          </w:tcPr>
          <w:p w14:paraId="48C3DF6C" w14:textId="77777777" w:rsidR="009A3973" w:rsidRPr="002A3DEF" w:rsidRDefault="00000000" w:rsidP="002A3DEF">
            <w:pPr>
              <w:spacing w:before="120" w:after="120"/>
              <w:jc w:val="center"/>
              <w:rPr>
                <w:rFonts w:hint="eastAsia"/>
                <w:sz w:val="21"/>
                <w:lang w:eastAsia="zh-CN"/>
              </w:rPr>
            </w:pPr>
            <w:r w:rsidRPr="002A3DEF">
              <w:rPr>
                <w:sz w:val="21"/>
                <w:lang w:eastAsia="zh-CN"/>
              </w:rPr>
              <w:t>提示审核意见必填</w:t>
            </w:r>
          </w:p>
        </w:tc>
        <w:tc>
          <w:tcPr>
            <w:tcW w:w="1463" w:type="dxa"/>
            <w:tcBorders>
              <w:top w:val="nil"/>
              <w:left w:val="nil"/>
              <w:bottom w:val="nil"/>
              <w:right w:val="nil"/>
            </w:tcBorders>
          </w:tcPr>
          <w:p w14:paraId="1D5F0FD2"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5B1697F1" w14:textId="77777777">
        <w:tc>
          <w:tcPr>
            <w:tcW w:w="1463" w:type="dxa"/>
            <w:tcBorders>
              <w:top w:val="nil"/>
              <w:left w:val="nil"/>
              <w:bottom w:val="single" w:sz="12" w:space="0" w:color="000000"/>
              <w:right w:val="nil"/>
            </w:tcBorders>
          </w:tcPr>
          <w:p w14:paraId="7C4CBD52" w14:textId="77777777" w:rsidR="009A3973" w:rsidRPr="002A3DEF" w:rsidRDefault="00000000" w:rsidP="002A3DEF">
            <w:pPr>
              <w:spacing w:before="120" w:after="120"/>
              <w:jc w:val="center"/>
              <w:rPr>
                <w:rFonts w:hint="eastAsia"/>
                <w:sz w:val="21"/>
                <w:lang w:eastAsia="zh-CN"/>
              </w:rPr>
            </w:pPr>
            <w:r w:rsidRPr="002A3DEF">
              <w:rPr>
                <w:sz w:val="21"/>
                <w:lang w:eastAsia="zh-CN"/>
              </w:rPr>
              <w:t>xy_05</w:t>
            </w:r>
          </w:p>
        </w:tc>
        <w:tc>
          <w:tcPr>
            <w:tcW w:w="1463" w:type="dxa"/>
            <w:tcBorders>
              <w:top w:val="nil"/>
              <w:left w:val="nil"/>
              <w:bottom w:val="single" w:sz="12" w:space="0" w:color="000000"/>
              <w:right w:val="nil"/>
            </w:tcBorders>
          </w:tcPr>
          <w:p w14:paraId="2707FA1D" w14:textId="77777777" w:rsidR="009A3973" w:rsidRPr="002A3DEF" w:rsidRDefault="00000000" w:rsidP="002A3DEF">
            <w:pPr>
              <w:spacing w:before="120" w:after="120"/>
              <w:jc w:val="center"/>
              <w:rPr>
                <w:rFonts w:hint="eastAsia"/>
                <w:sz w:val="21"/>
                <w:lang w:eastAsia="zh-CN"/>
              </w:rPr>
            </w:pPr>
            <w:r w:rsidRPr="002A3DEF">
              <w:rPr>
                <w:sz w:val="21"/>
                <w:lang w:eastAsia="zh-CN"/>
              </w:rPr>
              <w:t>越权操作</w:t>
            </w:r>
          </w:p>
        </w:tc>
        <w:tc>
          <w:tcPr>
            <w:tcW w:w="1463" w:type="dxa"/>
            <w:tcBorders>
              <w:top w:val="nil"/>
              <w:left w:val="nil"/>
              <w:bottom w:val="single" w:sz="12" w:space="0" w:color="000000"/>
              <w:right w:val="nil"/>
            </w:tcBorders>
          </w:tcPr>
          <w:p w14:paraId="7812DFCE" w14:textId="77777777" w:rsidR="009A3973" w:rsidRPr="002A3DEF" w:rsidRDefault="00000000" w:rsidP="002A3DEF">
            <w:pPr>
              <w:spacing w:before="120" w:after="120"/>
              <w:jc w:val="center"/>
              <w:rPr>
                <w:rFonts w:hint="eastAsia"/>
                <w:sz w:val="21"/>
                <w:lang w:eastAsia="zh-CN"/>
              </w:rPr>
            </w:pPr>
            <w:r w:rsidRPr="002A3DEF">
              <w:rPr>
                <w:sz w:val="21"/>
                <w:lang w:eastAsia="zh-CN"/>
              </w:rPr>
              <w:t>学院管理员已登录</w:t>
            </w:r>
          </w:p>
        </w:tc>
        <w:tc>
          <w:tcPr>
            <w:tcW w:w="1463" w:type="dxa"/>
            <w:tcBorders>
              <w:top w:val="nil"/>
              <w:left w:val="nil"/>
              <w:bottom w:val="single" w:sz="12" w:space="0" w:color="000000"/>
              <w:right w:val="nil"/>
            </w:tcBorders>
          </w:tcPr>
          <w:p w14:paraId="0720E7A9" w14:textId="77777777" w:rsidR="009A3973" w:rsidRPr="002A3DEF" w:rsidRDefault="00000000" w:rsidP="002A3DEF">
            <w:pPr>
              <w:spacing w:before="120" w:after="120"/>
              <w:jc w:val="center"/>
              <w:rPr>
                <w:rFonts w:hint="eastAsia"/>
                <w:sz w:val="21"/>
                <w:lang w:eastAsia="zh-CN"/>
              </w:rPr>
            </w:pPr>
            <w:r w:rsidRPr="002A3DEF">
              <w:rPr>
                <w:sz w:val="21"/>
                <w:lang w:eastAsia="zh-CN"/>
              </w:rPr>
              <w:t>1.操作他院项目</w:t>
            </w:r>
          </w:p>
        </w:tc>
        <w:tc>
          <w:tcPr>
            <w:tcW w:w="1463" w:type="dxa"/>
            <w:tcBorders>
              <w:top w:val="nil"/>
              <w:left w:val="nil"/>
              <w:bottom w:val="single" w:sz="12" w:space="0" w:color="000000"/>
              <w:right w:val="nil"/>
            </w:tcBorders>
          </w:tcPr>
          <w:p w14:paraId="146401C2" w14:textId="77777777" w:rsidR="009A3973" w:rsidRPr="002A3DEF" w:rsidRDefault="00000000" w:rsidP="002A3DEF">
            <w:pPr>
              <w:spacing w:before="120" w:after="120"/>
              <w:jc w:val="center"/>
              <w:rPr>
                <w:rFonts w:hint="eastAsia"/>
                <w:sz w:val="21"/>
                <w:lang w:eastAsia="zh-CN"/>
              </w:rPr>
            </w:pPr>
            <w:r w:rsidRPr="002A3DEF">
              <w:rPr>
                <w:sz w:val="21"/>
                <w:lang w:eastAsia="zh-CN"/>
              </w:rPr>
              <w:t>1.他院项目ID</w:t>
            </w:r>
          </w:p>
        </w:tc>
        <w:tc>
          <w:tcPr>
            <w:tcW w:w="1463" w:type="dxa"/>
            <w:tcBorders>
              <w:top w:val="nil"/>
              <w:left w:val="nil"/>
              <w:bottom w:val="single" w:sz="12" w:space="0" w:color="000000"/>
              <w:right w:val="nil"/>
            </w:tcBorders>
          </w:tcPr>
          <w:p w14:paraId="5BA42E44" w14:textId="77777777" w:rsidR="009A3973" w:rsidRPr="002A3DEF" w:rsidRDefault="00000000" w:rsidP="002A3DEF">
            <w:pPr>
              <w:spacing w:before="120" w:after="120"/>
              <w:jc w:val="center"/>
              <w:rPr>
                <w:rFonts w:hint="eastAsia"/>
                <w:sz w:val="21"/>
                <w:lang w:eastAsia="zh-CN"/>
              </w:rPr>
            </w:pPr>
            <w:r w:rsidRPr="002A3DEF">
              <w:rPr>
                <w:sz w:val="21"/>
                <w:lang w:eastAsia="zh-CN"/>
              </w:rPr>
              <w:t>提示无权操作</w:t>
            </w:r>
          </w:p>
        </w:tc>
        <w:tc>
          <w:tcPr>
            <w:tcW w:w="1463" w:type="dxa"/>
            <w:tcBorders>
              <w:top w:val="nil"/>
              <w:left w:val="nil"/>
              <w:bottom w:val="single" w:sz="12" w:space="0" w:color="000000"/>
              <w:right w:val="nil"/>
            </w:tcBorders>
          </w:tcPr>
          <w:p w14:paraId="448FC8C9"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bl>
    <w:p w14:paraId="0CCFD8FD" w14:textId="77777777" w:rsidR="009A3973" w:rsidRPr="00644AE1" w:rsidRDefault="00000000">
      <w:pPr>
        <w:pStyle w:val="31"/>
        <w:rPr>
          <w:b w:val="0"/>
          <w:bCs w:val="0"/>
        </w:rPr>
      </w:pPr>
      <w:r w:rsidRPr="00644AE1">
        <w:rPr>
          <w:b w:val="0"/>
          <w:bCs w:val="0"/>
        </w:rPr>
        <w:t xml:space="preserve">5.2.4 </w:t>
      </w:r>
      <w:r w:rsidRPr="00644AE1">
        <w:rPr>
          <w:b w:val="0"/>
          <w:bCs w:val="0"/>
        </w:rPr>
        <w:t>申请经费报销功能测试</w:t>
      </w:r>
    </w:p>
    <w:p w14:paraId="1CC40C9F" w14:textId="77777777" w:rsidR="009A3973" w:rsidRPr="00644AE1" w:rsidRDefault="00000000">
      <w:pPr>
        <w:spacing w:line="360" w:lineRule="auto"/>
        <w:ind w:firstLine="480"/>
        <w:rPr>
          <w:rFonts w:hint="eastAsia"/>
          <w:lang w:eastAsia="zh-CN"/>
        </w:rPr>
      </w:pPr>
      <w:r w:rsidRPr="00644AE1">
        <w:rPr>
          <w:lang w:eastAsia="zh-CN"/>
        </w:rPr>
        <w:t>在经费报销操作页面，通过项目选择预算查看报销填写票据上传审批对经费报销模块测试，检查预算校验票据验证审批流转预算扣减等功能是否正常。经费报销测试用例如表5-4所示。</w:t>
      </w:r>
    </w:p>
    <w:p w14:paraId="2824F7C5" w14:textId="77777777" w:rsidR="009A3973" w:rsidRPr="002A3DEF" w:rsidRDefault="00000000">
      <w:pPr>
        <w:spacing w:before="120" w:after="120"/>
        <w:jc w:val="center"/>
        <w:rPr>
          <w:rFonts w:hint="eastAsia"/>
          <w:sz w:val="21"/>
          <w:lang w:eastAsia="zh-CN"/>
        </w:rPr>
      </w:pPr>
      <w:r w:rsidRPr="00644AE1">
        <w:rPr>
          <w:sz w:val="21"/>
          <w:lang w:eastAsia="zh-CN"/>
        </w:rPr>
        <w:t>表5-4 申请经费报销测试用例</w:t>
      </w:r>
    </w:p>
    <w:tbl>
      <w:tblPr>
        <w:tblW w:w="5000" w:type="pct"/>
        <w:tblLayout w:type="fixed"/>
        <w:tblLook w:val="04A0" w:firstRow="1" w:lastRow="0" w:firstColumn="1" w:lastColumn="0" w:noHBand="0" w:noVBand="1"/>
      </w:tblPr>
      <w:tblGrid>
        <w:gridCol w:w="1344"/>
        <w:gridCol w:w="1344"/>
        <w:gridCol w:w="1344"/>
        <w:gridCol w:w="1343"/>
        <w:gridCol w:w="1343"/>
        <w:gridCol w:w="1343"/>
        <w:gridCol w:w="1343"/>
      </w:tblGrid>
      <w:tr w:rsidR="009A3973" w:rsidRPr="002A3DEF" w14:paraId="439C1A8B" w14:textId="77777777">
        <w:tc>
          <w:tcPr>
            <w:tcW w:w="1463" w:type="dxa"/>
            <w:tcBorders>
              <w:top w:val="single" w:sz="12" w:space="0" w:color="000000"/>
              <w:left w:val="nil"/>
              <w:bottom w:val="single" w:sz="6" w:space="0" w:color="000000"/>
              <w:right w:val="nil"/>
            </w:tcBorders>
          </w:tcPr>
          <w:p w14:paraId="2D420966" w14:textId="77777777" w:rsidR="009A3973" w:rsidRPr="002A3DEF" w:rsidRDefault="00000000" w:rsidP="002A3DEF">
            <w:pPr>
              <w:spacing w:before="120" w:after="120"/>
              <w:jc w:val="center"/>
              <w:rPr>
                <w:rFonts w:hint="eastAsia"/>
                <w:sz w:val="21"/>
                <w:lang w:eastAsia="zh-CN"/>
              </w:rPr>
            </w:pPr>
            <w:proofErr w:type="spellStart"/>
            <w:r w:rsidRPr="00644AE1">
              <w:rPr>
                <w:sz w:val="21"/>
                <w:lang w:eastAsia="zh-CN"/>
              </w:rPr>
              <w:t>序号</w:t>
            </w:r>
            <w:proofErr w:type="spellEnd"/>
          </w:p>
        </w:tc>
        <w:tc>
          <w:tcPr>
            <w:tcW w:w="1463" w:type="dxa"/>
            <w:tcBorders>
              <w:top w:val="single" w:sz="12" w:space="0" w:color="000000"/>
              <w:left w:val="nil"/>
              <w:bottom w:val="single" w:sz="6" w:space="0" w:color="000000"/>
              <w:right w:val="nil"/>
            </w:tcBorders>
          </w:tcPr>
          <w:p w14:paraId="596F56CF" w14:textId="77777777" w:rsidR="009A3973" w:rsidRPr="002A3DEF" w:rsidRDefault="00000000" w:rsidP="002A3DEF">
            <w:pPr>
              <w:spacing w:before="120" w:after="120"/>
              <w:jc w:val="center"/>
              <w:rPr>
                <w:rFonts w:hint="eastAsia"/>
                <w:sz w:val="21"/>
                <w:lang w:eastAsia="zh-CN"/>
              </w:rPr>
            </w:pPr>
            <w:r w:rsidRPr="00644AE1">
              <w:rPr>
                <w:sz w:val="21"/>
                <w:lang w:eastAsia="zh-CN"/>
              </w:rPr>
              <w:t>用例标题</w:t>
            </w:r>
          </w:p>
        </w:tc>
        <w:tc>
          <w:tcPr>
            <w:tcW w:w="1463" w:type="dxa"/>
            <w:tcBorders>
              <w:top w:val="single" w:sz="12" w:space="0" w:color="000000"/>
              <w:left w:val="nil"/>
              <w:bottom w:val="single" w:sz="6" w:space="0" w:color="000000"/>
              <w:right w:val="nil"/>
            </w:tcBorders>
          </w:tcPr>
          <w:p w14:paraId="1F622B5A" w14:textId="77777777" w:rsidR="009A3973" w:rsidRPr="002A3DEF" w:rsidRDefault="00000000" w:rsidP="002A3DEF">
            <w:pPr>
              <w:spacing w:before="120" w:after="120"/>
              <w:jc w:val="center"/>
              <w:rPr>
                <w:rFonts w:hint="eastAsia"/>
                <w:sz w:val="21"/>
                <w:lang w:eastAsia="zh-CN"/>
              </w:rPr>
            </w:pPr>
            <w:r w:rsidRPr="00644AE1">
              <w:rPr>
                <w:sz w:val="21"/>
                <w:lang w:eastAsia="zh-CN"/>
              </w:rPr>
              <w:t>前提条件</w:t>
            </w:r>
          </w:p>
        </w:tc>
        <w:tc>
          <w:tcPr>
            <w:tcW w:w="1463" w:type="dxa"/>
            <w:tcBorders>
              <w:top w:val="single" w:sz="12" w:space="0" w:color="000000"/>
              <w:left w:val="nil"/>
              <w:bottom w:val="single" w:sz="6" w:space="0" w:color="000000"/>
              <w:right w:val="nil"/>
            </w:tcBorders>
          </w:tcPr>
          <w:p w14:paraId="1425E19B" w14:textId="77777777" w:rsidR="009A3973" w:rsidRPr="002A3DEF" w:rsidRDefault="00000000" w:rsidP="002A3DEF">
            <w:pPr>
              <w:spacing w:before="120" w:after="120"/>
              <w:jc w:val="center"/>
              <w:rPr>
                <w:rFonts w:hint="eastAsia"/>
                <w:sz w:val="21"/>
                <w:lang w:eastAsia="zh-CN"/>
              </w:rPr>
            </w:pPr>
            <w:r w:rsidRPr="00644AE1">
              <w:rPr>
                <w:sz w:val="21"/>
                <w:lang w:eastAsia="zh-CN"/>
              </w:rPr>
              <w:t>测试步骤</w:t>
            </w:r>
          </w:p>
        </w:tc>
        <w:tc>
          <w:tcPr>
            <w:tcW w:w="1463" w:type="dxa"/>
            <w:tcBorders>
              <w:top w:val="single" w:sz="12" w:space="0" w:color="000000"/>
              <w:left w:val="nil"/>
              <w:bottom w:val="single" w:sz="6" w:space="0" w:color="000000"/>
              <w:right w:val="nil"/>
            </w:tcBorders>
          </w:tcPr>
          <w:p w14:paraId="0C4CBCD8" w14:textId="77777777" w:rsidR="009A3973" w:rsidRPr="002A3DEF" w:rsidRDefault="00000000" w:rsidP="002A3DEF">
            <w:pPr>
              <w:spacing w:before="120" w:after="120"/>
              <w:jc w:val="center"/>
              <w:rPr>
                <w:rFonts w:hint="eastAsia"/>
                <w:sz w:val="21"/>
                <w:lang w:eastAsia="zh-CN"/>
              </w:rPr>
            </w:pPr>
            <w:r w:rsidRPr="00644AE1">
              <w:rPr>
                <w:sz w:val="21"/>
                <w:lang w:eastAsia="zh-CN"/>
              </w:rPr>
              <w:t>测试数据</w:t>
            </w:r>
          </w:p>
        </w:tc>
        <w:tc>
          <w:tcPr>
            <w:tcW w:w="1463" w:type="dxa"/>
            <w:tcBorders>
              <w:top w:val="single" w:sz="12" w:space="0" w:color="000000"/>
              <w:left w:val="nil"/>
              <w:bottom w:val="single" w:sz="6" w:space="0" w:color="000000"/>
              <w:right w:val="nil"/>
            </w:tcBorders>
          </w:tcPr>
          <w:p w14:paraId="76F57385" w14:textId="77777777" w:rsidR="009A3973" w:rsidRPr="002A3DEF" w:rsidRDefault="00000000" w:rsidP="002A3DEF">
            <w:pPr>
              <w:spacing w:before="120" w:after="120"/>
              <w:jc w:val="center"/>
              <w:rPr>
                <w:rFonts w:hint="eastAsia"/>
                <w:sz w:val="21"/>
                <w:lang w:eastAsia="zh-CN"/>
              </w:rPr>
            </w:pPr>
            <w:r w:rsidRPr="00644AE1">
              <w:rPr>
                <w:sz w:val="21"/>
                <w:lang w:eastAsia="zh-CN"/>
              </w:rPr>
              <w:t>预期结果</w:t>
            </w:r>
          </w:p>
        </w:tc>
        <w:tc>
          <w:tcPr>
            <w:tcW w:w="1463" w:type="dxa"/>
            <w:tcBorders>
              <w:top w:val="single" w:sz="12" w:space="0" w:color="000000"/>
              <w:left w:val="nil"/>
              <w:bottom w:val="single" w:sz="6" w:space="0" w:color="000000"/>
              <w:right w:val="nil"/>
            </w:tcBorders>
          </w:tcPr>
          <w:p w14:paraId="415DB957" w14:textId="77777777" w:rsidR="009A3973" w:rsidRPr="002A3DEF" w:rsidRDefault="00000000" w:rsidP="002A3DEF">
            <w:pPr>
              <w:spacing w:before="120" w:after="120"/>
              <w:jc w:val="center"/>
              <w:rPr>
                <w:rFonts w:hint="eastAsia"/>
                <w:sz w:val="21"/>
                <w:lang w:eastAsia="zh-CN"/>
              </w:rPr>
            </w:pPr>
            <w:r w:rsidRPr="00644AE1">
              <w:rPr>
                <w:sz w:val="21"/>
                <w:lang w:eastAsia="zh-CN"/>
              </w:rPr>
              <w:t>实际结果</w:t>
            </w:r>
          </w:p>
        </w:tc>
      </w:tr>
      <w:tr w:rsidR="009A3973" w:rsidRPr="002A3DEF" w14:paraId="22EDC6AA" w14:textId="77777777">
        <w:tc>
          <w:tcPr>
            <w:tcW w:w="1463" w:type="dxa"/>
            <w:tcBorders>
              <w:top w:val="nil"/>
              <w:left w:val="nil"/>
              <w:bottom w:val="nil"/>
              <w:right w:val="nil"/>
            </w:tcBorders>
          </w:tcPr>
          <w:p w14:paraId="56B31B77" w14:textId="77777777" w:rsidR="009A3973" w:rsidRPr="002A3DEF" w:rsidRDefault="00000000" w:rsidP="002A3DEF">
            <w:pPr>
              <w:spacing w:before="120" w:after="120"/>
              <w:jc w:val="center"/>
              <w:rPr>
                <w:rFonts w:hint="eastAsia"/>
                <w:sz w:val="21"/>
                <w:lang w:eastAsia="zh-CN"/>
              </w:rPr>
            </w:pPr>
            <w:r w:rsidRPr="002A3DEF">
              <w:rPr>
                <w:sz w:val="21"/>
                <w:lang w:eastAsia="zh-CN"/>
              </w:rPr>
              <w:t>bx_01</w:t>
            </w:r>
          </w:p>
        </w:tc>
        <w:tc>
          <w:tcPr>
            <w:tcW w:w="1463" w:type="dxa"/>
            <w:tcBorders>
              <w:top w:val="nil"/>
              <w:left w:val="nil"/>
              <w:bottom w:val="nil"/>
              <w:right w:val="nil"/>
            </w:tcBorders>
          </w:tcPr>
          <w:p w14:paraId="30317D52" w14:textId="77777777" w:rsidR="009A3973" w:rsidRPr="002A3DEF" w:rsidRDefault="00000000" w:rsidP="002A3DEF">
            <w:pPr>
              <w:spacing w:before="120" w:after="120"/>
              <w:jc w:val="center"/>
              <w:rPr>
                <w:rFonts w:hint="eastAsia"/>
                <w:sz w:val="21"/>
                <w:lang w:eastAsia="zh-CN"/>
              </w:rPr>
            </w:pPr>
            <w:r w:rsidRPr="002A3DEF">
              <w:rPr>
                <w:sz w:val="21"/>
                <w:lang w:eastAsia="zh-CN"/>
              </w:rPr>
              <w:t>提交报销成功</w:t>
            </w:r>
          </w:p>
        </w:tc>
        <w:tc>
          <w:tcPr>
            <w:tcW w:w="1463" w:type="dxa"/>
            <w:tcBorders>
              <w:top w:val="nil"/>
              <w:left w:val="nil"/>
              <w:bottom w:val="nil"/>
              <w:right w:val="nil"/>
            </w:tcBorders>
          </w:tcPr>
          <w:p w14:paraId="75A18B80" w14:textId="77777777" w:rsidR="009A3973" w:rsidRPr="002A3DEF" w:rsidRDefault="00000000" w:rsidP="002A3DEF">
            <w:pPr>
              <w:spacing w:before="120" w:after="120"/>
              <w:jc w:val="center"/>
              <w:rPr>
                <w:rFonts w:hint="eastAsia"/>
                <w:sz w:val="21"/>
                <w:lang w:eastAsia="zh-CN"/>
              </w:rPr>
            </w:pPr>
            <w:r w:rsidRPr="002A3DEF">
              <w:rPr>
                <w:sz w:val="21"/>
                <w:lang w:eastAsia="zh-CN"/>
              </w:rPr>
              <w:t>学生已登录</w:t>
            </w:r>
          </w:p>
        </w:tc>
        <w:tc>
          <w:tcPr>
            <w:tcW w:w="1463" w:type="dxa"/>
            <w:tcBorders>
              <w:top w:val="nil"/>
              <w:left w:val="nil"/>
              <w:bottom w:val="nil"/>
              <w:right w:val="nil"/>
            </w:tcBorders>
          </w:tcPr>
          <w:p w14:paraId="5171B019" w14:textId="77777777" w:rsidR="009A3973" w:rsidRPr="002A3DEF" w:rsidRDefault="00000000" w:rsidP="002A3DEF">
            <w:pPr>
              <w:spacing w:before="120" w:after="120"/>
              <w:jc w:val="center"/>
              <w:rPr>
                <w:rFonts w:hint="eastAsia"/>
                <w:sz w:val="21"/>
                <w:lang w:eastAsia="zh-CN"/>
              </w:rPr>
            </w:pPr>
            <w:r w:rsidRPr="002A3DEF">
              <w:rPr>
                <w:sz w:val="21"/>
                <w:lang w:eastAsia="zh-CN"/>
              </w:rPr>
              <w:t>1.选项目</w:t>
            </w:r>
            <w:r w:rsidRPr="002A3DEF">
              <w:rPr>
                <w:sz w:val="21"/>
                <w:lang w:eastAsia="zh-CN"/>
              </w:rPr>
              <w:br/>
              <w:t>2.填信息</w:t>
            </w:r>
            <w:r w:rsidRPr="002A3DEF">
              <w:rPr>
                <w:sz w:val="21"/>
                <w:lang w:eastAsia="zh-CN"/>
              </w:rPr>
              <w:br/>
              <w:t>3.传票据</w:t>
            </w:r>
            <w:r w:rsidRPr="002A3DEF">
              <w:rPr>
                <w:sz w:val="21"/>
                <w:lang w:eastAsia="zh-CN"/>
              </w:rPr>
              <w:br/>
              <w:t>4.提交</w:t>
            </w:r>
          </w:p>
        </w:tc>
        <w:tc>
          <w:tcPr>
            <w:tcW w:w="1463" w:type="dxa"/>
            <w:tcBorders>
              <w:top w:val="nil"/>
              <w:left w:val="nil"/>
              <w:bottom w:val="nil"/>
              <w:right w:val="nil"/>
            </w:tcBorders>
          </w:tcPr>
          <w:p w14:paraId="117DA001" w14:textId="77777777" w:rsidR="009A3973" w:rsidRPr="002A3DEF" w:rsidRDefault="00000000" w:rsidP="002A3DEF">
            <w:pPr>
              <w:spacing w:before="120" w:after="120"/>
              <w:jc w:val="center"/>
              <w:rPr>
                <w:rFonts w:hint="eastAsia"/>
                <w:sz w:val="21"/>
                <w:lang w:eastAsia="zh-CN"/>
              </w:rPr>
            </w:pPr>
            <w:r w:rsidRPr="002A3DEF">
              <w:rPr>
                <w:sz w:val="21"/>
                <w:lang w:eastAsia="zh-CN"/>
              </w:rPr>
              <w:t>1.500元</w:t>
            </w:r>
            <w:r w:rsidRPr="002A3DEF">
              <w:rPr>
                <w:sz w:val="21"/>
                <w:lang w:eastAsia="zh-CN"/>
              </w:rPr>
              <w:br/>
              <w:t>2.发票.jpg</w:t>
            </w:r>
          </w:p>
        </w:tc>
        <w:tc>
          <w:tcPr>
            <w:tcW w:w="1463" w:type="dxa"/>
            <w:tcBorders>
              <w:top w:val="nil"/>
              <w:left w:val="nil"/>
              <w:bottom w:val="nil"/>
              <w:right w:val="nil"/>
            </w:tcBorders>
          </w:tcPr>
          <w:p w14:paraId="1B6FEF94" w14:textId="77777777" w:rsidR="009A3973" w:rsidRPr="002A3DEF" w:rsidRDefault="00000000" w:rsidP="002A3DEF">
            <w:pPr>
              <w:spacing w:before="120" w:after="120"/>
              <w:jc w:val="center"/>
              <w:rPr>
                <w:rFonts w:hint="eastAsia"/>
                <w:sz w:val="21"/>
                <w:lang w:eastAsia="zh-CN"/>
              </w:rPr>
            </w:pPr>
            <w:r w:rsidRPr="002A3DEF">
              <w:rPr>
                <w:sz w:val="21"/>
                <w:lang w:eastAsia="zh-CN"/>
              </w:rPr>
              <w:t>提交成功，待导师审批</w:t>
            </w:r>
          </w:p>
        </w:tc>
        <w:tc>
          <w:tcPr>
            <w:tcW w:w="1463" w:type="dxa"/>
            <w:tcBorders>
              <w:top w:val="nil"/>
              <w:left w:val="nil"/>
              <w:bottom w:val="nil"/>
              <w:right w:val="nil"/>
            </w:tcBorders>
          </w:tcPr>
          <w:p w14:paraId="3046B07F" w14:textId="77777777" w:rsidR="009A3973" w:rsidRPr="002A3DEF" w:rsidRDefault="00000000" w:rsidP="002A3DEF">
            <w:pPr>
              <w:spacing w:before="120" w:after="120"/>
              <w:jc w:val="center"/>
              <w:rPr>
                <w:rFonts w:hint="eastAsia"/>
                <w:sz w:val="21"/>
                <w:lang w:eastAsia="zh-CN"/>
              </w:rPr>
            </w:pPr>
            <w:proofErr w:type="spellStart"/>
            <w:r w:rsidRPr="002A3DEF">
              <w:rPr>
                <w:sz w:val="21"/>
                <w:lang w:eastAsia="zh-CN"/>
              </w:rPr>
              <w:t>与预期一致</w:t>
            </w:r>
            <w:proofErr w:type="spellEnd"/>
          </w:p>
        </w:tc>
      </w:tr>
      <w:tr w:rsidR="009A3973" w:rsidRPr="002A3DEF" w14:paraId="75E5372D" w14:textId="77777777">
        <w:tc>
          <w:tcPr>
            <w:tcW w:w="1463" w:type="dxa"/>
            <w:tcBorders>
              <w:top w:val="nil"/>
              <w:left w:val="nil"/>
              <w:bottom w:val="nil"/>
              <w:right w:val="nil"/>
            </w:tcBorders>
          </w:tcPr>
          <w:p w14:paraId="16EB2906" w14:textId="77777777" w:rsidR="009A3973" w:rsidRPr="002A3DEF" w:rsidRDefault="00000000" w:rsidP="002A3DEF">
            <w:pPr>
              <w:spacing w:before="120" w:after="120"/>
              <w:jc w:val="center"/>
              <w:rPr>
                <w:rFonts w:hint="eastAsia"/>
                <w:sz w:val="21"/>
                <w:lang w:eastAsia="zh-CN"/>
              </w:rPr>
            </w:pPr>
            <w:r w:rsidRPr="002A3DEF">
              <w:rPr>
                <w:sz w:val="21"/>
                <w:lang w:eastAsia="zh-CN"/>
              </w:rPr>
              <w:lastRenderedPageBreak/>
              <w:t>bx_02</w:t>
            </w:r>
          </w:p>
        </w:tc>
        <w:tc>
          <w:tcPr>
            <w:tcW w:w="1463" w:type="dxa"/>
            <w:tcBorders>
              <w:top w:val="nil"/>
              <w:left w:val="nil"/>
              <w:bottom w:val="nil"/>
              <w:right w:val="nil"/>
            </w:tcBorders>
          </w:tcPr>
          <w:p w14:paraId="569186AC" w14:textId="77777777" w:rsidR="009A3973" w:rsidRPr="002A3DEF" w:rsidRDefault="00000000" w:rsidP="002A3DEF">
            <w:pPr>
              <w:spacing w:before="120" w:after="120"/>
              <w:jc w:val="center"/>
              <w:rPr>
                <w:rFonts w:hint="eastAsia"/>
                <w:sz w:val="21"/>
                <w:lang w:eastAsia="zh-CN"/>
              </w:rPr>
            </w:pPr>
            <w:r w:rsidRPr="002A3DEF">
              <w:rPr>
                <w:sz w:val="21"/>
                <w:lang w:eastAsia="zh-CN"/>
              </w:rPr>
              <w:t>超出预算</w:t>
            </w:r>
          </w:p>
        </w:tc>
        <w:tc>
          <w:tcPr>
            <w:tcW w:w="1463" w:type="dxa"/>
            <w:tcBorders>
              <w:top w:val="nil"/>
              <w:left w:val="nil"/>
              <w:bottom w:val="nil"/>
              <w:right w:val="nil"/>
            </w:tcBorders>
          </w:tcPr>
          <w:p w14:paraId="27E856DE" w14:textId="77777777" w:rsidR="009A3973" w:rsidRPr="002A3DEF" w:rsidRDefault="00000000" w:rsidP="002A3DEF">
            <w:pPr>
              <w:spacing w:before="120" w:after="120"/>
              <w:jc w:val="center"/>
              <w:rPr>
                <w:rFonts w:hint="eastAsia"/>
                <w:sz w:val="21"/>
                <w:lang w:eastAsia="zh-CN"/>
              </w:rPr>
            </w:pPr>
            <w:r w:rsidRPr="002A3DEF">
              <w:rPr>
                <w:sz w:val="21"/>
                <w:lang w:eastAsia="zh-CN"/>
              </w:rPr>
              <w:t>预算不足</w:t>
            </w:r>
          </w:p>
        </w:tc>
        <w:tc>
          <w:tcPr>
            <w:tcW w:w="1463" w:type="dxa"/>
            <w:tcBorders>
              <w:top w:val="nil"/>
              <w:left w:val="nil"/>
              <w:bottom w:val="nil"/>
              <w:right w:val="nil"/>
            </w:tcBorders>
          </w:tcPr>
          <w:p w14:paraId="17594915" w14:textId="77777777" w:rsidR="009A3973" w:rsidRPr="002A3DEF" w:rsidRDefault="00000000" w:rsidP="002A3DEF">
            <w:pPr>
              <w:spacing w:before="120" w:after="120"/>
              <w:jc w:val="center"/>
              <w:rPr>
                <w:rFonts w:hint="eastAsia"/>
                <w:sz w:val="21"/>
                <w:lang w:eastAsia="zh-CN"/>
              </w:rPr>
            </w:pPr>
            <w:r w:rsidRPr="002A3DEF">
              <w:rPr>
                <w:sz w:val="21"/>
                <w:lang w:eastAsia="zh-CN"/>
              </w:rPr>
              <w:t>1.填超额金额</w:t>
            </w:r>
            <w:r w:rsidRPr="002A3DEF">
              <w:rPr>
                <w:sz w:val="21"/>
                <w:lang w:eastAsia="zh-CN"/>
              </w:rPr>
              <w:br/>
              <w:t>2.提交</w:t>
            </w:r>
          </w:p>
        </w:tc>
        <w:tc>
          <w:tcPr>
            <w:tcW w:w="1463" w:type="dxa"/>
            <w:tcBorders>
              <w:top w:val="nil"/>
              <w:left w:val="nil"/>
              <w:bottom w:val="nil"/>
              <w:right w:val="nil"/>
            </w:tcBorders>
          </w:tcPr>
          <w:p w14:paraId="57557A94" w14:textId="77777777" w:rsidR="009A3973" w:rsidRPr="002A3DEF" w:rsidRDefault="00000000" w:rsidP="002A3DEF">
            <w:pPr>
              <w:spacing w:before="120" w:after="120"/>
              <w:jc w:val="center"/>
              <w:rPr>
                <w:rFonts w:hint="eastAsia"/>
                <w:sz w:val="21"/>
                <w:lang w:eastAsia="zh-CN"/>
              </w:rPr>
            </w:pPr>
            <w:r w:rsidRPr="002A3DEF">
              <w:rPr>
                <w:sz w:val="21"/>
                <w:lang w:eastAsia="zh-CN"/>
              </w:rPr>
              <w:t>1.10000元</w:t>
            </w:r>
          </w:p>
        </w:tc>
        <w:tc>
          <w:tcPr>
            <w:tcW w:w="1463" w:type="dxa"/>
            <w:tcBorders>
              <w:top w:val="nil"/>
              <w:left w:val="nil"/>
              <w:bottom w:val="nil"/>
              <w:right w:val="nil"/>
            </w:tcBorders>
          </w:tcPr>
          <w:p w14:paraId="054C5257" w14:textId="77777777" w:rsidR="009A3973" w:rsidRPr="002A3DEF" w:rsidRDefault="00000000" w:rsidP="002A3DEF">
            <w:pPr>
              <w:spacing w:before="120" w:after="120"/>
              <w:jc w:val="center"/>
              <w:rPr>
                <w:rFonts w:hint="eastAsia"/>
                <w:sz w:val="21"/>
                <w:lang w:eastAsia="zh-CN"/>
              </w:rPr>
            </w:pPr>
            <w:r w:rsidRPr="002A3DEF">
              <w:rPr>
                <w:sz w:val="21"/>
                <w:lang w:eastAsia="zh-CN"/>
              </w:rPr>
              <w:t>提示超出预算余额</w:t>
            </w:r>
          </w:p>
        </w:tc>
        <w:tc>
          <w:tcPr>
            <w:tcW w:w="1463" w:type="dxa"/>
            <w:tcBorders>
              <w:top w:val="nil"/>
              <w:left w:val="nil"/>
              <w:bottom w:val="nil"/>
              <w:right w:val="nil"/>
            </w:tcBorders>
          </w:tcPr>
          <w:p w14:paraId="5BFF8D86"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6C1075E0" w14:textId="77777777">
        <w:tc>
          <w:tcPr>
            <w:tcW w:w="1463" w:type="dxa"/>
            <w:tcBorders>
              <w:top w:val="nil"/>
              <w:left w:val="nil"/>
              <w:bottom w:val="nil"/>
              <w:right w:val="nil"/>
            </w:tcBorders>
          </w:tcPr>
          <w:p w14:paraId="7582AFF5" w14:textId="77777777" w:rsidR="009A3973" w:rsidRPr="002A3DEF" w:rsidRDefault="00000000" w:rsidP="002A3DEF">
            <w:pPr>
              <w:spacing w:before="120" w:after="120"/>
              <w:jc w:val="center"/>
              <w:rPr>
                <w:rFonts w:hint="eastAsia"/>
                <w:sz w:val="21"/>
                <w:lang w:eastAsia="zh-CN"/>
              </w:rPr>
            </w:pPr>
            <w:r w:rsidRPr="002A3DEF">
              <w:rPr>
                <w:sz w:val="21"/>
                <w:lang w:eastAsia="zh-CN"/>
              </w:rPr>
              <w:t>bx_03</w:t>
            </w:r>
          </w:p>
        </w:tc>
        <w:tc>
          <w:tcPr>
            <w:tcW w:w="1463" w:type="dxa"/>
            <w:tcBorders>
              <w:top w:val="nil"/>
              <w:left w:val="nil"/>
              <w:bottom w:val="nil"/>
              <w:right w:val="nil"/>
            </w:tcBorders>
          </w:tcPr>
          <w:p w14:paraId="31A53886" w14:textId="77777777" w:rsidR="009A3973" w:rsidRPr="002A3DEF" w:rsidRDefault="00000000" w:rsidP="002A3DEF">
            <w:pPr>
              <w:spacing w:before="120" w:after="120"/>
              <w:jc w:val="center"/>
              <w:rPr>
                <w:rFonts w:hint="eastAsia"/>
                <w:sz w:val="21"/>
                <w:lang w:eastAsia="zh-CN"/>
              </w:rPr>
            </w:pPr>
            <w:r w:rsidRPr="002A3DEF">
              <w:rPr>
                <w:sz w:val="21"/>
                <w:lang w:eastAsia="zh-CN"/>
              </w:rPr>
              <w:t>不支持格式票据</w:t>
            </w:r>
          </w:p>
        </w:tc>
        <w:tc>
          <w:tcPr>
            <w:tcW w:w="1463" w:type="dxa"/>
            <w:tcBorders>
              <w:top w:val="nil"/>
              <w:left w:val="nil"/>
              <w:bottom w:val="nil"/>
              <w:right w:val="nil"/>
            </w:tcBorders>
          </w:tcPr>
          <w:p w14:paraId="2A764386" w14:textId="77777777" w:rsidR="009A3973" w:rsidRPr="002A3DEF" w:rsidRDefault="00000000" w:rsidP="002A3DEF">
            <w:pPr>
              <w:spacing w:before="120" w:after="120"/>
              <w:jc w:val="center"/>
              <w:rPr>
                <w:rFonts w:hint="eastAsia"/>
                <w:sz w:val="21"/>
                <w:lang w:eastAsia="zh-CN"/>
              </w:rPr>
            </w:pPr>
            <w:r w:rsidRPr="002A3DEF">
              <w:rPr>
                <w:sz w:val="21"/>
                <w:lang w:eastAsia="zh-CN"/>
              </w:rPr>
              <w:t>学生已登录</w:t>
            </w:r>
          </w:p>
        </w:tc>
        <w:tc>
          <w:tcPr>
            <w:tcW w:w="1463" w:type="dxa"/>
            <w:tcBorders>
              <w:top w:val="nil"/>
              <w:left w:val="nil"/>
              <w:bottom w:val="nil"/>
              <w:right w:val="nil"/>
            </w:tcBorders>
          </w:tcPr>
          <w:p w14:paraId="1609332A" w14:textId="77777777" w:rsidR="009A3973" w:rsidRPr="002A3DEF" w:rsidRDefault="00000000" w:rsidP="002A3DEF">
            <w:pPr>
              <w:spacing w:before="120" w:after="120"/>
              <w:jc w:val="center"/>
              <w:rPr>
                <w:rFonts w:hint="eastAsia"/>
                <w:sz w:val="21"/>
                <w:lang w:eastAsia="zh-CN"/>
              </w:rPr>
            </w:pPr>
            <w:r w:rsidRPr="002A3DEF">
              <w:rPr>
                <w:sz w:val="21"/>
                <w:lang w:eastAsia="zh-CN"/>
              </w:rPr>
              <w:t>1.上传exe票据</w:t>
            </w:r>
            <w:r w:rsidRPr="002A3DEF">
              <w:rPr>
                <w:sz w:val="21"/>
                <w:lang w:eastAsia="zh-CN"/>
              </w:rPr>
              <w:br/>
              <w:t>2.提交</w:t>
            </w:r>
          </w:p>
        </w:tc>
        <w:tc>
          <w:tcPr>
            <w:tcW w:w="1463" w:type="dxa"/>
            <w:tcBorders>
              <w:top w:val="nil"/>
              <w:left w:val="nil"/>
              <w:bottom w:val="nil"/>
              <w:right w:val="nil"/>
            </w:tcBorders>
          </w:tcPr>
          <w:p w14:paraId="79FC90AB" w14:textId="77777777" w:rsidR="009A3973" w:rsidRPr="002A3DEF" w:rsidRDefault="00000000" w:rsidP="002A3DEF">
            <w:pPr>
              <w:spacing w:before="120" w:after="120"/>
              <w:jc w:val="center"/>
              <w:rPr>
                <w:rFonts w:hint="eastAsia"/>
                <w:sz w:val="21"/>
                <w:lang w:eastAsia="zh-CN"/>
              </w:rPr>
            </w:pPr>
            <w:r w:rsidRPr="002A3DEF">
              <w:rPr>
                <w:sz w:val="21"/>
                <w:lang w:eastAsia="zh-CN"/>
              </w:rPr>
              <w:t>1.test.exe</w:t>
            </w:r>
          </w:p>
        </w:tc>
        <w:tc>
          <w:tcPr>
            <w:tcW w:w="1463" w:type="dxa"/>
            <w:tcBorders>
              <w:top w:val="nil"/>
              <w:left w:val="nil"/>
              <w:bottom w:val="nil"/>
              <w:right w:val="nil"/>
            </w:tcBorders>
          </w:tcPr>
          <w:p w14:paraId="6946FC16" w14:textId="77777777" w:rsidR="009A3973" w:rsidRPr="002A3DEF" w:rsidRDefault="00000000" w:rsidP="002A3DEF">
            <w:pPr>
              <w:spacing w:before="120" w:after="120"/>
              <w:jc w:val="center"/>
              <w:rPr>
                <w:rFonts w:hint="eastAsia"/>
                <w:sz w:val="21"/>
                <w:lang w:eastAsia="zh-CN"/>
              </w:rPr>
            </w:pPr>
            <w:r w:rsidRPr="002A3DEF">
              <w:rPr>
                <w:sz w:val="21"/>
                <w:lang w:eastAsia="zh-CN"/>
              </w:rPr>
              <w:t>提示格式不支持</w:t>
            </w:r>
          </w:p>
        </w:tc>
        <w:tc>
          <w:tcPr>
            <w:tcW w:w="1463" w:type="dxa"/>
            <w:tcBorders>
              <w:top w:val="nil"/>
              <w:left w:val="nil"/>
              <w:bottom w:val="nil"/>
              <w:right w:val="nil"/>
            </w:tcBorders>
          </w:tcPr>
          <w:p w14:paraId="6341BD85"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6EDCE32A" w14:textId="77777777">
        <w:tc>
          <w:tcPr>
            <w:tcW w:w="1463" w:type="dxa"/>
            <w:tcBorders>
              <w:top w:val="nil"/>
              <w:left w:val="nil"/>
              <w:bottom w:val="nil"/>
              <w:right w:val="nil"/>
            </w:tcBorders>
          </w:tcPr>
          <w:p w14:paraId="4E86F50E" w14:textId="77777777" w:rsidR="009A3973" w:rsidRPr="002A3DEF" w:rsidRDefault="00000000" w:rsidP="002A3DEF">
            <w:pPr>
              <w:spacing w:before="120" w:after="120"/>
              <w:jc w:val="center"/>
              <w:rPr>
                <w:rFonts w:hint="eastAsia"/>
                <w:sz w:val="21"/>
                <w:lang w:eastAsia="zh-CN"/>
              </w:rPr>
            </w:pPr>
            <w:r w:rsidRPr="002A3DEF">
              <w:rPr>
                <w:sz w:val="21"/>
                <w:lang w:eastAsia="zh-CN"/>
              </w:rPr>
              <w:t>bx_04</w:t>
            </w:r>
          </w:p>
        </w:tc>
        <w:tc>
          <w:tcPr>
            <w:tcW w:w="1463" w:type="dxa"/>
            <w:tcBorders>
              <w:top w:val="nil"/>
              <w:left w:val="nil"/>
              <w:bottom w:val="nil"/>
              <w:right w:val="nil"/>
            </w:tcBorders>
          </w:tcPr>
          <w:p w14:paraId="2A73FC78" w14:textId="77777777" w:rsidR="009A3973" w:rsidRPr="002A3DEF" w:rsidRDefault="00000000" w:rsidP="002A3DEF">
            <w:pPr>
              <w:spacing w:before="120" w:after="120"/>
              <w:jc w:val="center"/>
              <w:rPr>
                <w:rFonts w:hint="eastAsia"/>
                <w:sz w:val="21"/>
                <w:lang w:eastAsia="zh-CN"/>
              </w:rPr>
            </w:pPr>
            <w:r w:rsidRPr="002A3DEF">
              <w:rPr>
                <w:sz w:val="21"/>
                <w:lang w:eastAsia="zh-CN"/>
              </w:rPr>
              <w:t>导师审批通过</w:t>
            </w:r>
          </w:p>
        </w:tc>
        <w:tc>
          <w:tcPr>
            <w:tcW w:w="1463" w:type="dxa"/>
            <w:tcBorders>
              <w:top w:val="nil"/>
              <w:left w:val="nil"/>
              <w:bottom w:val="nil"/>
              <w:right w:val="nil"/>
            </w:tcBorders>
          </w:tcPr>
          <w:p w14:paraId="3EA94E07" w14:textId="77777777" w:rsidR="009A3973" w:rsidRPr="002A3DEF" w:rsidRDefault="00000000" w:rsidP="002A3DEF">
            <w:pPr>
              <w:spacing w:before="120" w:after="120"/>
              <w:jc w:val="center"/>
              <w:rPr>
                <w:rFonts w:hint="eastAsia"/>
                <w:sz w:val="21"/>
                <w:lang w:eastAsia="zh-CN"/>
              </w:rPr>
            </w:pPr>
            <w:r w:rsidRPr="002A3DEF">
              <w:rPr>
                <w:sz w:val="21"/>
                <w:lang w:eastAsia="zh-CN"/>
              </w:rPr>
              <w:t>导师已登录</w:t>
            </w:r>
          </w:p>
        </w:tc>
        <w:tc>
          <w:tcPr>
            <w:tcW w:w="1463" w:type="dxa"/>
            <w:tcBorders>
              <w:top w:val="nil"/>
              <w:left w:val="nil"/>
              <w:bottom w:val="nil"/>
              <w:right w:val="nil"/>
            </w:tcBorders>
          </w:tcPr>
          <w:p w14:paraId="0023327F" w14:textId="77777777" w:rsidR="009A3973" w:rsidRPr="002A3DEF" w:rsidRDefault="00000000" w:rsidP="002A3DEF">
            <w:pPr>
              <w:spacing w:before="120" w:after="120"/>
              <w:jc w:val="center"/>
              <w:rPr>
                <w:rFonts w:hint="eastAsia"/>
                <w:sz w:val="21"/>
                <w:lang w:eastAsia="zh-CN"/>
              </w:rPr>
            </w:pPr>
            <w:r w:rsidRPr="002A3DEF">
              <w:rPr>
                <w:sz w:val="21"/>
                <w:lang w:eastAsia="zh-CN"/>
              </w:rPr>
              <w:t>1.查看详情</w:t>
            </w:r>
            <w:r w:rsidRPr="002A3DEF">
              <w:rPr>
                <w:sz w:val="21"/>
                <w:lang w:eastAsia="zh-CN"/>
              </w:rPr>
              <w:br/>
              <w:t>2.通过</w:t>
            </w:r>
          </w:p>
        </w:tc>
        <w:tc>
          <w:tcPr>
            <w:tcW w:w="1463" w:type="dxa"/>
            <w:tcBorders>
              <w:top w:val="nil"/>
              <w:left w:val="nil"/>
              <w:bottom w:val="nil"/>
              <w:right w:val="nil"/>
            </w:tcBorders>
          </w:tcPr>
          <w:p w14:paraId="6154DE58" w14:textId="77777777" w:rsidR="009A3973" w:rsidRPr="002A3DEF" w:rsidRDefault="00000000" w:rsidP="002A3DEF">
            <w:pPr>
              <w:spacing w:before="120" w:after="120"/>
              <w:jc w:val="center"/>
              <w:rPr>
                <w:rFonts w:hint="eastAsia"/>
                <w:sz w:val="21"/>
                <w:lang w:eastAsia="zh-CN"/>
              </w:rPr>
            </w:pPr>
            <w:r w:rsidRPr="002A3DEF">
              <w:rPr>
                <w:sz w:val="21"/>
                <w:lang w:eastAsia="zh-CN"/>
              </w:rPr>
              <w:t>1.无</w:t>
            </w:r>
          </w:p>
        </w:tc>
        <w:tc>
          <w:tcPr>
            <w:tcW w:w="1463" w:type="dxa"/>
            <w:tcBorders>
              <w:top w:val="nil"/>
              <w:left w:val="nil"/>
              <w:bottom w:val="nil"/>
              <w:right w:val="nil"/>
            </w:tcBorders>
          </w:tcPr>
          <w:p w14:paraId="0FE2B642" w14:textId="77777777" w:rsidR="009A3973" w:rsidRPr="002A3DEF" w:rsidRDefault="00000000" w:rsidP="002A3DEF">
            <w:pPr>
              <w:spacing w:before="120" w:after="120"/>
              <w:jc w:val="center"/>
              <w:rPr>
                <w:rFonts w:hint="eastAsia"/>
                <w:sz w:val="21"/>
                <w:lang w:eastAsia="zh-CN"/>
              </w:rPr>
            </w:pPr>
            <w:r w:rsidRPr="002A3DEF">
              <w:rPr>
                <w:sz w:val="21"/>
                <w:lang w:eastAsia="zh-CN"/>
              </w:rPr>
              <w:t>状态待学院审批</w:t>
            </w:r>
          </w:p>
        </w:tc>
        <w:tc>
          <w:tcPr>
            <w:tcW w:w="1463" w:type="dxa"/>
            <w:tcBorders>
              <w:top w:val="nil"/>
              <w:left w:val="nil"/>
              <w:bottom w:val="nil"/>
              <w:right w:val="nil"/>
            </w:tcBorders>
          </w:tcPr>
          <w:p w14:paraId="0776AD24"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6FA9A5DA" w14:textId="77777777">
        <w:tc>
          <w:tcPr>
            <w:tcW w:w="1463" w:type="dxa"/>
            <w:tcBorders>
              <w:top w:val="nil"/>
              <w:left w:val="nil"/>
              <w:bottom w:val="nil"/>
              <w:right w:val="nil"/>
            </w:tcBorders>
          </w:tcPr>
          <w:p w14:paraId="2B03BF17" w14:textId="77777777" w:rsidR="009A3973" w:rsidRPr="002A3DEF" w:rsidRDefault="00000000" w:rsidP="002A3DEF">
            <w:pPr>
              <w:spacing w:before="120" w:after="120"/>
              <w:jc w:val="center"/>
              <w:rPr>
                <w:rFonts w:hint="eastAsia"/>
                <w:sz w:val="21"/>
                <w:lang w:eastAsia="zh-CN"/>
              </w:rPr>
            </w:pPr>
            <w:r w:rsidRPr="002A3DEF">
              <w:rPr>
                <w:sz w:val="21"/>
                <w:lang w:eastAsia="zh-CN"/>
              </w:rPr>
              <w:t>bx_05</w:t>
            </w:r>
          </w:p>
        </w:tc>
        <w:tc>
          <w:tcPr>
            <w:tcW w:w="1463" w:type="dxa"/>
            <w:tcBorders>
              <w:top w:val="nil"/>
              <w:left w:val="nil"/>
              <w:bottom w:val="nil"/>
              <w:right w:val="nil"/>
            </w:tcBorders>
          </w:tcPr>
          <w:p w14:paraId="49C6A082" w14:textId="77777777" w:rsidR="009A3973" w:rsidRPr="002A3DEF" w:rsidRDefault="00000000" w:rsidP="002A3DEF">
            <w:pPr>
              <w:spacing w:before="120" w:after="120"/>
              <w:jc w:val="center"/>
              <w:rPr>
                <w:rFonts w:hint="eastAsia"/>
                <w:sz w:val="21"/>
                <w:lang w:eastAsia="zh-CN"/>
              </w:rPr>
            </w:pPr>
            <w:r w:rsidRPr="002A3DEF">
              <w:rPr>
                <w:sz w:val="21"/>
                <w:lang w:eastAsia="zh-CN"/>
              </w:rPr>
              <w:t>学院审批驳回</w:t>
            </w:r>
          </w:p>
        </w:tc>
        <w:tc>
          <w:tcPr>
            <w:tcW w:w="1463" w:type="dxa"/>
            <w:tcBorders>
              <w:top w:val="nil"/>
              <w:left w:val="nil"/>
              <w:bottom w:val="nil"/>
              <w:right w:val="nil"/>
            </w:tcBorders>
          </w:tcPr>
          <w:p w14:paraId="64087C2F" w14:textId="77777777" w:rsidR="009A3973" w:rsidRPr="002A3DEF" w:rsidRDefault="00000000" w:rsidP="002A3DEF">
            <w:pPr>
              <w:spacing w:before="120" w:after="120"/>
              <w:jc w:val="center"/>
              <w:rPr>
                <w:rFonts w:hint="eastAsia"/>
                <w:sz w:val="21"/>
                <w:lang w:eastAsia="zh-CN"/>
              </w:rPr>
            </w:pPr>
            <w:r w:rsidRPr="002A3DEF">
              <w:rPr>
                <w:sz w:val="21"/>
                <w:lang w:eastAsia="zh-CN"/>
              </w:rPr>
              <w:t>学院管理员已登录</w:t>
            </w:r>
          </w:p>
        </w:tc>
        <w:tc>
          <w:tcPr>
            <w:tcW w:w="1463" w:type="dxa"/>
            <w:tcBorders>
              <w:top w:val="nil"/>
              <w:left w:val="nil"/>
              <w:bottom w:val="nil"/>
              <w:right w:val="nil"/>
            </w:tcBorders>
          </w:tcPr>
          <w:p w14:paraId="3490F290" w14:textId="77777777" w:rsidR="009A3973" w:rsidRPr="002A3DEF" w:rsidRDefault="00000000" w:rsidP="002A3DEF">
            <w:pPr>
              <w:spacing w:before="120" w:after="120"/>
              <w:jc w:val="center"/>
              <w:rPr>
                <w:rFonts w:hint="eastAsia"/>
                <w:sz w:val="21"/>
                <w:lang w:eastAsia="zh-CN"/>
              </w:rPr>
            </w:pPr>
            <w:r w:rsidRPr="002A3DEF">
              <w:rPr>
                <w:sz w:val="21"/>
                <w:lang w:eastAsia="zh-CN"/>
              </w:rPr>
              <w:t>1.填驳回意见</w:t>
            </w:r>
            <w:r w:rsidRPr="002A3DEF">
              <w:rPr>
                <w:sz w:val="21"/>
                <w:lang w:eastAsia="zh-CN"/>
              </w:rPr>
              <w:br/>
              <w:t>2.驳回</w:t>
            </w:r>
          </w:p>
        </w:tc>
        <w:tc>
          <w:tcPr>
            <w:tcW w:w="1463" w:type="dxa"/>
            <w:tcBorders>
              <w:top w:val="nil"/>
              <w:left w:val="nil"/>
              <w:bottom w:val="nil"/>
              <w:right w:val="nil"/>
            </w:tcBorders>
          </w:tcPr>
          <w:p w14:paraId="37B64FD6" w14:textId="77777777" w:rsidR="009A3973" w:rsidRPr="002A3DEF" w:rsidRDefault="00000000" w:rsidP="002A3DEF">
            <w:pPr>
              <w:spacing w:before="120" w:after="120"/>
              <w:jc w:val="center"/>
              <w:rPr>
                <w:rFonts w:hint="eastAsia"/>
                <w:sz w:val="21"/>
                <w:lang w:eastAsia="zh-CN"/>
              </w:rPr>
            </w:pPr>
            <w:r w:rsidRPr="002A3DEF">
              <w:rPr>
                <w:sz w:val="21"/>
                <w:lang w:eastAsia="zh-CN"/>
              </w:rPr>
              <w:t>1.票据不清晰</w:t>
            </w:r>
          </w:p>
        </w:tc>
        <w:tc>
          <w:tcPr>
            <w:tcW w:w="1463" w:type="dxa"/>
            <w:tcBorders>
              <w:top w:val="nil"/>
              <w:left w:val="nil"/>
              <w:bottom w:val="nil"/>
              <w:right w:val="nil"/>
            </w:tcBorders>
          </w:tcPr>
          <w:p w14:paraId="68219031" w14:textId="77777777" w:rsidR="009A3973" w:rsidRPr="002A3DEF" w:rsidRDefault="00000000" w:rsidP="002A3DEF">
            <w:pPr>
              <w:spacing w:before="120" w:after="120"/>
              <w:jc w:val="center"/>
              <w:rPr>
                <w:rFonts w:hint="eastAsia"/>
                <w:sz w:val="21"/>
                <w:lang w:eastAsia="zh-CN"/>
              </w:rPr>
            </w:pPr>
            <w:r w:rsidRPr="002A3DEF">
              <w:rPr>
                <w:sz w:val="21"/>
                <w:lang w:eastAsia="zh-CN"/>
              </w:rPr>
              <w:t>状态变为已驳回</w:t>
            </w:r>
          </w:p>
        </w:tc>
        <w:tc>
          <w:tcPr>
            <w:tcW w:w="1463" w:type="dxa"/>
            <w:tcBorders>
              <w:top w:val="nil"/>
              <w:left w:val="nil"/>
              <w:bottom w:val="nil"/>
              <w:right w:val="nil"/>
            </w:tcBorders>
          </w:tcPr>
          <w:p w14:paraId="6AA5A4A1"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40EA03C5" w14:textId="77777777">
        <w:tc>
          <w:tcPr>
            <w:tcW w:w="1463" w:type="dxa"/>
            <w:tcBorders>
              <w:top w:val="nil"/>
              <w:left w:val="nil"/>
              <w:bottom w:val="single" w:sz="12" w:space="0" w:color="000000"/>
              <w:right w:val="nil"/>
            </w:tcBorders>
          </w:tcPr>
          <w:p w14:paraId="5A4C9594" w14:textId="77777777" w:rsidR="009A3973" w:rsidRPr="002A3DEF" w:rsidRDefault="00000000" w:rsidP="002A3DEF">
            <w:pPr>
              <w:spacing w:before="120" w:after="120"/>
              <w:jc w:val="center"/>
              <w:rPr>
                <w:rFonts w:hint="eastAsia"/>
                <w:sz w:val="21"/>
                <w:lang w:eastAsia="zh-CN"/>
              </w:rPr>
            </w:pPr>
            <w:r w:rsidRPr="002A3DEF">
              <w:rPr>
                <w:sz w:val="21"/>
                <w:lang w:eastAsia="zh-CN"/>
              </w:rPr>
              <w:t>bx_06</w:t>
            </w:r>
          </w:p>
        </w:tc>
        <w:tc>
          <w:tcPr>
            <w:tcW w:w="1463" w:type="dxa"/>
            <w:tcBorders>
              <w:top w:val="nil"/>
              <w:left w:val="nil"/>
              <w:bottom w:val="single" w:sz="12" w:space="0" w:color="000000"/>
              <w:right w:val="nil"/>
            </w:tcBorders>
          </w:tcPr>
          <w:p w14:paraId="4713327F" w14:textId="77777777" w:rsidR="009A3973" w:rsidRPr="002A3DEF" w:rsidRDefault="00000000" w:rsidP="002A3DEF">
            <w:pPr>
              <w:spacing w:before="120" w:after="120"/>
              <w:jc w:val="center"/>
              <w:rPr>
                <w:rFonts w:hint="eastAsia"/>
                <w:sz w:val="21"/>
                <w:lang w:eastAsia="zh-CN"/>
              </w:rPr>
            </w:pPr>
            <w:r w:rsidRPr="002A3DEF">
              <w:rPr>
                <w:sz w:val="21"/>
                <w:lang w:eastAsia="zh-CN"/>
              </w:rPr>
              <w:t>财务终审扣减</w:t>
            </w:r>
          </w:p>
        </w:tc>
        <w:tc>
          <w:tcPr>
            <w:tcW w:w="1463" w:type="dxa"/>
            <w:tcBorders>
              <w:top w:val="nil"/>
              <w:left w:val="nil"/>
              <w:bottom w:val="single" w:sz="12" w:space="0" w:color="000000"/>
              <w:right w:val="nil"/>
            </w:tcBorders>
          </w:tcPr>
          <w:p w14:paraId="468502E9" w14:textId="77777777" w:rsidR="009A3973" w:rsidRPr="002A3DEF" w:rsidRDefault="00000000" w:rsidP="002A3DEF">
            <w:pPr>
              <w:spacing w:before="120" w:after="120"/>
              <w:jc w:val="center"/>
              <w:rPr>
                <w:rFonts w:hint="eastAsia"/>
                <w:sz w:val="21"/>
                <w:lang w:eastAsia="zh-CN"/>
              </w:rPr>
            </w:pPr>
            <w:r w:rsidRPr="002A3DEF">
              <w:rPr>
                <w:sz w:val="21"/>
                <w:lang w:eastAsia="zh-CN"/>
              </w:rPr>
              <w:t>财务已登录</w:t>
            </w:r>
          </w:p>
        </w:tc>
        <w:tc>
          <w:tcPr>
            <w:tcW w:w="1463" w:type="dxa"/>
            <w:tcBorders>
              <w:top w:val="nil"/>
              <w:left w:val="nil"/>
              <w:bottom w:val="single" w:sz="12" w:space="0" w:color="000000"/>
              <w:right w:val="nil"/>
            </w:tcBorders>
          </w:tcPr>
          <w:p w14:paraId="77CD7723" w14:textId="77777777" w:rsidR="009A3973" w:rsidRPr="002A3DEF" w:rsidRDefault="00000000" w:rsidP="002A3DEF">
            <w:pPr>
              <w:spacing w:before="120" w:after="120"/>
              <w:jc w:val="center"/>
              <w:rPr>
                <w:rFonts w:hint="eastAsia"/>
                <w:sz w:val="21"/>
                <w:lang w:eastAsia="zh-CN"/>
              </w:rPr>
            </w:pPr>
            <w:r w:rsidRPr="002A3DEF">
              <w:rPr>
                <w:sz w:val="21"/>
                <w:lang w:eastAsia="zh-CN"/>
              </w:rPr>
              <w:t>1.查看详情</w:t>
            </w:r>
            <w:r w:rsidRPr="002A3DEF">
              <w:rPr>
                <w:sz w:val="21"/>
                <w:lang w:eastAsia="zh-CN"/>
              </w:rPr>
              <w:br/>
              <w:t>2.通过</w:t>
            </w:r>
          </w:p>
        </w:tc>
        <w:tc>
          <w:tcPr>
            <w:tcW w:w="1463" w:type="dxa"/>
            <w:tcBorders>
              <w:top w:val="nil"/>
              <w:left w:val="nil"/>
              <w:bottom w:val="single" w:sz="12" w:space="0" w:color="000000"/>
              <w:right w:val="nil"/>
            </w:tcBorders>
          </w:tcPr>
          <w:p w14:paraId="20607965" w14:textId="77777777" w:rsidR="009A3973" w:rsidRPr="002A3DEF" w:rsidRDefault="00000000" w:rsidP="002A3DEF">
            <w:pPr>
              <w:spacing w:before="120" w:after="120"/>
              <w:jc w:val="center"/>
              <w:rPr>
                <w:rFonts w:hint="eastAsia"/>
                <w:sz w:val="21"/>
                <w:lang w:eastAsia="zh-CN"/>
              </w:rPr>
            </w:pPr>
            <w:r w:rsidRPr="002A3DEF">
              <w:rPr>
                <w:sz w:val="21"/>
                <w:lang w:eastAsia="zh-CN"/>
              </w:rPr>
              <w:t>1.500元</w:t>
            </w:r>
          </w:p>
        </w:tc>
        <w:tc>
          <w:tcPr>
            <w:tcW w:w="1463" w:type="dxa"/>
            <w:tcBorders>
              <w:top w:val="nil"/>
              <w:left w:val="nil"/>
              <w:bottom w:val="single" w:sz="12" w:space="0" w:color="000000"/>
              <w:right w:val="nil"/>
            </w:tcBorders>
          </w:tcPr>
          <w:p w14:paraId="301DDEF3" w14:textId="77777777" w:rsidR="009A3973" w:rsidRPr="002A3DEF" w:rsidRDefault="00000000" w:rsidP="002A3DEF">
            <w:pPr>
              <w:spacing w:before="120" w:after="120"/>
              <w:jc w:val="center"/>
              <w:rPr>
                <w:rFonts w:hint="eastAsia"/>
                <w:sz w:val="21"/>
                <w:lang w:eastAsia="zh-CN"/>
              </w:rPr>
            </w:pPr>
            <w:r w:rsidRPr="002A3DEF">
              <w:rPr>
                <w:sz w:val="21"/>
                <w:lang w:eastAsia="zh-CN"/>
              </w:rPr>
              <w:t>预算扣减500元</w:t>
            </w:r>
          </w:p>
        </w:tc>
        <w:tc>
          <w:tcPr>
            <w:tcW w:w="1463" w:type="dxa"/>
            <w:tcBorders>
              <w:top w:val="nil"/>
              <w:left w:val="nil"/>
              <w:bottom w:val="single" w:sz="12" w:space="0" w:color="000000"/>
              <w:right w:val="nil"/>
            </w:tcBorders>
          </w:tcPr>
          <w:p w14:paraId="04FEE028"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bl>
    <w:p w14:paraId="6C9F80F8" w14:textId="77777777" w:rsidR="009A3973" w:rsidRPr="00644AE1" w:rsidRDefault="00000000">
      <w:pPr>
        <w:pStyle w:val="31"/>
        <w:rPr>
          <w:b w:val="0"/>
          <w:bCs w:val="0"/>
        </w:rPr>
      </w:pPr>
      <w:r w:rsidRPr="00644AE1">
        <w:rPr>
          <w:b w:val="0"/>
          <w:bCs w:val="0"/>
        </w:rPr>
        <w:t xml:space="preserve">5.2.5 </w:t>
      </w:r>
      <w:r w:rsidRPr="00644AE1">
        <w:rPr>
          <w:b w:val="0"/>
          <w:bCs w:val="0"/>
        </w:rPr>
        <w:t>评审项目功能测试</w:t>
      </w:r>
    </w:p>
    <w:p w14:paraId="3E239338" w14:textId="77777777" w:rsidR="009A3973" w:rsidRPr="00644AE1" w:rsidRDefault="00000000">
      <w:pPr>
        <w:spacing w:line="360" w:lineRule="auto"/>
        <w:ind w:firstLine="480"/>
        <w:rPr>
          <w:rFonts w:hint="eastAsia"/>
          <w:lang w:eastAsia="zh-CN"/>
        </w:rPr>
      </w:pPr>
      <w:r w:rsidRPr="00644AE1">
        <w:rPr>
          <w:lang w:eastAsia="zh-CN"/>
        </w:rPr>
        <w:t>在专家评审操作页面，通过项目查看材料浏览评分填写评语撰写提交对评审项目模块测试，检查</w:t>
      </w:r>
      <w:proofErr w:type="gramStart"/>
      <w:r w:rsidRPr="00644AE1">
        <w:rPr>
          <w:lang w:eastAsia="zh-CN"/>
        </w:rPr>
        <w:t>盲评机制</w:t>
      </w:r>
      <w:proofErr w:type="gramEnd"/>
      <w:r w:rsidRPr="00644AE1">
        <w:rPr>
          <w:lang w:eastAsia="zh-CN"/>
        </w:rPr>
        <w:t>分数校验重复提交立项判定等功能是否正常。评审项目测试用例如表5-5所示。</w:t>
      </w:r>
    </w:p>
    <w:p w14:paraId="75D39F30" w14:textId="77777777" w:rsidR="009A3973" w:rsidRPr="002A3DEF" w:rsidRDefault="00000000">
      <w:pPr>
        <w:spacing w:before="120" w:after="120"/>
        <w:jc w:val="center"/>
        <w:rPr>
          <w:rFonts w:hint="eastAsia"/>
          <w:sz w:val="21"/>
          <w:lang w:eastAsia="zh-CN"/>
        </w:rPr>
      </w:pPr>
      <w:r w:rsidRPr="00644AE1">
        <w:rPr>
          <w:sz w:val="21"/>
          <w:lang w:eastAsia="zh-CN"/>
        </w:rPr>
        <w:t>表5-5 评审项目测试用例</w:t>
      </w:r>
    </w:p>
    <w:tbl>
      <w:tblPr>
        <w:tblW w:w="5000" w:type="pct"/>
        <w:tblLayout w:type="fixed"/>
        <w:tblLook w:val="04A0" w:firstRow="1" w:lastRow="0" w:firstColumn="1" w:lastColumn="0" w:noHBand="0" w:noVBand="1"/>
      </w:tblPr>
      <w:tblGrid>
        <w:gridCol w:w="1344"/>
        <w:gridCol w:w="1344"/>
        <w:gridCol w:w="1344"/>
        <w:gridCol w:w="1343"/>
        <w:gridCol w:w="1343"/>
        <w:gridCol w:w="1343"/>
        <w:gridCol w:w="1343"/>
      </w:tblGrid>
      <w:tr w:rsidR="009A3973" w:rsidRPr="002A3DEF" w14:paraId="1300DF6A" w14:textId="77777777">
        <w:tc>
          <w:tcPr>
            <w:tcW w:w="1463" w:type="dxa"/>
            <w:tcBorders>
              <w:top w:val="single" w:sz="12" w:space="0" w:color="000000"/>
              <w:left w:val="nil"/>
              <w:bottom w:val="single" w:sz="6" w:space="0" w:color="000000"/>
              <w:right w:val="nil"/>
            </w:tcBorders>
          </w:tcPr>
          <w:p w14:paraId="528ED817" w14:textId="77777777" w:rsidR="009A3973" w:rsidRPr="002A3DEF" w:rsidRDefault="00000000" w:rsidP="002A3DEF">
            <w:pPr>
              <w:spacing w:before="120" w:after="120"/>
              <w:jc w:val="center"/>
              <w:rPr>
                <w:rFonts w:hint="eastAsia"/>
                <w:sz w:val="21"/>
                <w:lang w:eastAsia="zh-CN"/>
              </w:rPr>
            </w:pPr>
            <w:proofErr w:type="spellStart"/>
            <w:r w:rsidRPr="00644AE1">
              <w:rPr>
                <w:sz w:val="21"/>
                <w:lang w:eastAsia="zh-CN"/>
              </w:rPr>
              <w:t>序号</w:t>
            </w:r>
            <w:proofErr w:type="spellEnd"/>
          </w:p>
        </w:tc>
        <w:tc>
          <w:tcPr>
            <w:tcW w:w="1463" w:type="dxa"/>
            <w:tcBorders>
              <w:top w:val="single" w:sz="12" w:space="0" w:color="000000"/>
              <w:left w:val="nil"/>
              <w:bottom w:val="single" w:sz="6" w:space="0" w:color="000000"/>
              <w:right w:val="nil"/>
            </w:tcBorders>
          </w:tcPr>
          <w:p w14:paraId="4D04DAAC" w14:textId="77777777" w:rsidR="009A3973" w:rsidRPr="002A3DEF" w:rsidRDefault="00000000" w:rsidP="002A3DEF">
            <w:pPr>
              <w:spacing w:before="120" w:after="120"/>
              <w:jc w:val="center"/>
              <w:rPr>
                <w:rFonts w:hint="eastAsia"/>
                <w:sz w:val="21"/>
                <w:lang w:eastAsia="zh-CN"/>
              </w:rPr>
            </w:pPr>
            <w:r w:rsidRPr="00644AE1">
              <w:rPr>
                <w:sz w:val="21"/>
                <w:lang w:eastAsia="zh-CN"/>
              </w:rPr>
              <w:t>用例标题</w:t>
            </w:r>
          </w:p>
        </w:tc>
        <w:tc>
          <w:tcPr>
            <w:tcW w:w="1463" w:type="dxa"/>
            <w:tcBorders>
              <w:top w:val="single" w:sz="12" w:space="0" w:color="000000"/>
              <w:left w:val="nil"/>
              <w:bottom w:val="single" w:sz="6" w:space="0" w:color="000000"/>
              <w:right w:val="nil"/>
            </w:tcBorders>
          </w:tcPr>
          <w:p w14:paraId="4E45DD0A" w14:textId="77777777" w:rsidR="009A3973" w:rsidRPr="002A3DEF" w:rsidRDefault="00000000" w:rsidP="002A3DEF">
            <w:pPr>
              <w:spacing w:before="120" w:after="120"/>
              <w:jc w:val="center"/>
              <w:rPr>
                <w:rFonts w:hint="eastAsia"/>
                <w:sz w:val="21"/>
                <w:lang w:eastAsia="zh-CN"/>
              </w:rPr>
            </w:pPr>
            <w:r w:rsidRPr="00644AE1">
              <w:rPr>
                <w:sz w:val="21"/>
                <w:lang w:eastAsia="zh-CN"/>
              </w:rPr>
              <w:t>前提条件</w:t>
            </w:r>
          </w:p>
        </w:tc>
        <w:tc>
          <w:tcPr>
            <w:tcW w:w="1463" w:type="dxa"/>
            <w:tcBorders>
              <w:top w:val="single" w:sz="12" w:space="0" w:color="000000"/>
              <w:left w:val="nil"/>
              <w:bottom w:val="single" w:sz="6" w:space="0" w:color="000000"/>
              <w:right w:val="nil"/>
            </w:tcBorders>
          </w:tcPr>
          <w:p w14:paraId="693D9954" w14:textId="77777777" w:rsidR="009A3973" w:rsidRPr="002A3DEF" w:rsidRDefault="00000000" w:rsidP="002A3DEF">
            <w:pPr>
              <w:spacing w:before="120" w:after="120"/>
              <w:jc w:val="center"/>
              <w:rPr>
                <w:rFonts w:hint="eastAsia"/>
                <w:sz w:val="21"/>
                <w:lang w:eastAsia="zh-CN"/>
              </w:rPr>
            </w:pPr>
            <w:r w:rsidRPr="00644AE1">
              <w:rPr>
                <w:sz w:val="21"/>
                <w:lang w:eastAsia="zh-CN"/>
              </w:rPr>
              <w:t>测试步骤</w:t>
            </w:r>
          </w:p>
        </w:tc>
        <w:tc>
          <w:tcPr>
            <w:tcW w:w="1463" w:type="dxa"/>
            <w:tcBorders>
              <w:top w:val="single" w:sz="12" w:space="0" w:color="000000"/>
              <w:left w:val="nil"/>
              <w:bottom w:val="single" w:sz="6" w:space="0" w:color="000000"/>
              <w:right w:val="nil"/>
            </w:tcBorders>
          </w:tcPr>
          <w:p w14:paraId="7B301D67" w14:textId="77777777" w:rsidR="009A3973" w:rsidRPr="002A3DEF" w:rsidRDefault="00000000" w:rsidP="002A3DEF">
            <w:pPr>
              <w:spacing w:before="120" w:after="120"/>
              <w:jc w:val="center"/>
              <w:rPr>
                <w:rFonts w:hint="eastAsia"/>
                <w:sz w:val="21"/>
                <w:lang w:eastAsia="zh-CN"/>
              </w:rPr>
            </w:pPr>
            <w:r w:rsidRPr="00644AE1">
              <w:rPr>
                <w:sz w:val="21"/>
                <w:lang w:eastAsia="zh-CN"/>
              </w:rPr>
              <w:t>测试数据</w:t>
            </w:r>
          </w:p>
        </w:tc>
        <w:tc>
          <w:tcPr>
            <w:tcW w:w="1463" w:type="dxa"/>
            <w:tcBorders>
              <w:top w:val="single" w:sz="12" w:space="0" w:color="000000"/>
              <w:left w:val="nil"/>
              <w:bottom w:val="single" w:sz="6" w:space="0" w:color="000000"/>
              <w:right w:val="nil"/>
            </w:tcBorders>
          </w:tcPr>
          <w:p w14:paraId="7FE4FC37" w14:textId="77777777" w:rsidR="009A3973" w:rsidRPr="002A3DEF" w:rsidRDefault="00000000" w:rsidP="002A3DEF">
            <w:pPr>
              <w:spacing w:before="120" w:after="120"/>
              <w:jc w:val="center"/>
              <w:rPr>
                <w:rFonts w:hint="eastAsia"/>
                <w:sz w:val="21"/>
                <w:lang w:eastAsia="zh-CN"/>
              </w:rPr>
            </w:pPr>
            <w:r w:rsidRPr="00644AE1">
              <w:rPr>
                <w:sz w:val="21"/>
                <w:lang w:eastAsia="zh-CN"/>
              </w:rPr>
              <w:t>预期结果</w:t>
            </w:r>
          </w:p>
        </w:tc>
        <w:tc>
          <w:tcPr>
            <w:tcW w:w="1463" w:type="dxa"/>
            <w:tcBorders>
              <w:top w:val="single" w:sz="12" w:space="0" w:color="000000"/>
              <w:left w:val="nil"/>
              <w:bottom w:val="single" w:sz="6" w:space="0" w:color="000000"/>
              <w:right w:val="nil"/>
            </w:tcBorders>
          </w:tcPr>
          <w:p w14:paraId="0EACB74E" w14:textId="77777777" w:rsidR="009A3973" w:rsidRPr="002A3DEF" w:rsidRDefault="00000000" w:rsidP="002A3DEF">
            <w:pPr>
              <w:spacing w:before="120" w:after="120"/>
              <w:jc w:val="center"/>
              <w:rPr>
                <w:rFonts w:hint="eastAsia"/>
                <w:sz w:val="21"/>
                <w:lang w:eastAsia="zh-CN"/>
              </w:rPr>
            </w:pPr>
            <w:r w:rsidRPr="00644AE1">
              <w:rPr>
                <w:sz w:val="21"/>
                <w:lang w:eastAsia="zh-CN"/>
              </w:rPr>
              <w:t>实际结果</w:t>
            </w:r>
          </w:p>
        </w:tc>
      </w:tr>
      <w:tr w:rsidR="009A3973" w:rsidRPr="002A3DEF" w14:paraId="635A6766" w14:textId="77777777">
        <w:tc>
          <w:tcPr>
            <w:tcW w:w="1463" w:type="dxa"/>
            <w:tcBorders>
              <w:top w:val="nil"/>
              <w:left w:val="nil"/>
              <w:bottom w:val="nil"/>
              <w:right w:val="nil"/>
            </w:tcBorders>
          </w:tcPr>
          <w:p w14:paraId="2387A234" w14:textId="77777777" w:rsidR="009A3973" w:rsidRPr="002A3DEF" w:rsidRDefault="00000000" w:rsidP="002A3DEF">
            <w:pPr>
              <w:spacing w:before="120" w:after="120"/>
              <w:jc w:val="center"/>
              <w:rPr>
                <w:rFonts w:hint="eastAsia"/>
                <w:sz w:val="21"/>
                <w:lang w:eastAsia="zh-CN"/>
              </w:rPr>
            </w:pPr>
            <w:r w:rsidRPr="002A3DEF">
              <w:rPr>
                <w:sz w:val="21"/>
                <w:lang w:eastAsia="zh-CN"/>
              </w:rPr>
              <w:t>ps_01</w:t>
            </w:r>
          </w:p>
        </w:tc>
        <w:tc>
          <w:tcPr>
            <w:tcW w:w="1463" w:type="dxa"/>
            <w:tcBorders>
              <w:top w:val="nil"/>
              <w:left w:val="nil"/>
              <w:bottom w:val="nil"/>
              <w:right w:val="nil"/>
            </w:tcBorders>
          </w:tcPr>
          <w:p w14:paraId="25665D50" w14:textId="77777777" w:rsidR="009A3973" w:rsidRPr="002A3DEF" w:rsidRDefault="00000000" w:rsidP="002A3DEF">
            <w:pPr>
              <w:spacing w:before="120" w:after="120"/>
              <w:jc w:val="center"/>
              <w:rPr>
                <w:rFonts w:hint="eastAsia"/>
                <w:sz w:val="21"/>
                <w:lang w:eastAsia="zh-CN"/>
              </w:rPr>
            </w:pPr>
            <w:r w:rsidRPr="002A3DEF">
              <w:rPr>
                <w:sz w:val="21"/>
                <w:lang w:eastAsia="zh-CN"/>
              </w:rPr>
              <w:t>查看待评项目</w:t>
            </w:r>
          </w:p>
        </w:tc>
        <w:tc>
          <w:tcPr>
            <w:tcW w:w="1463" w:type="dxa"/>
            <w:tcBorders>
              <w:top w:val="nil"/>
              <w:left w:val="nil"/>
              <w:bottom w:val="nil"/>
              <w:right w:val="nil"/>
            </w:tcBorders>
          </w:tcPr>
          <w:p w14:paraId="63169748" w14:textId="77777777" w:rsidR="009A3973" w:rsidRPr="002A3DEF" w:rsidRDefault="00000000" w:rsidP="002A3DEF">
            <w:pPr>
              <w:spacing w:before="120" w:after="120"/>
              <w:jc w:val="center"/>
              <w:rPr>
                <w:rFonts w:hint="eastAsia"/>
                <w:sz w:val="21"/>
                <w:lang w:eastAsia="zh-CN"/>
              </w:rPr>
            </w:pPr>
            <w:r w:rsidRPr="002A3DEF">
              <w:rPr>
                <w:sz w:val="21"/>
                <w:lang w:eastAsia="zh-CN"/>
              </w:rPr>
              <w:t>专家已登录</w:t>
            </w:r>
          </w:p>
        </w:tc>
        <w:tc>
          <w:tcPr>
            <w:tcW w:w="1463" w:type="dxa"/>
            <w:tcBorders>
              <w:top w:val="nil"/>
              <w:left w:val="nil"/>
              <w:bottom w:val="nil"/>
              <w:right w:val="nil"/>
            </w:tcBorders>
          </w:tcPr>
          <w:p w14:paraId="74B6A176" w14:textId="77777777" w:rsidR="009A3973" w:rsidRPr="002A3DEF" w:rsidRDefault="00000000" w:rsidP="002A3DEF">
            <w:pPr>
              <w:spacing w:before="120" w:after="120"/>
              <w:jc w:val="center"/>
              <w:rPr>
                <w:rFonts w:hint="eastAsia"/>
                <w:sz w:val="21"/>
                <w:lang w:eastAsia="zh-CN"/>
              </w:rPr>
            </w:pPr>
            <w:r w:rsidRPr="002A3DEF">
              <w:rPr>
                <w:sz w:val="21"/>
                <w:lang w:eastAsia="zh-CN"/>
              </w:rPr>
              <w:t>1.进入待我评审</w:t>
            </w:r>
          </w:p>
        </w:tc>
        <w:tc>
          <w:tcPr>
            <w:tcW w:w="1463" w:type="dxa"/>
            <w:tcBorders>
              <w:top w:val="nil"/>
              <w:left w:val="nil"/>
              <w:bottom w:val="nil"/>
              <w:right w:val="nil"/>
            </w:tcBorders>
          </w:tcPr>
          <w:p w14:paraId="1D5D12D2" w14:textId="77777777" w:rsidR="009A3973" w:rsidRPr="002A3DEF" w:rsidRDefault="00000000" w:rsidP="002A3DEF">
            <w:pPr>
              <w:spacing w:before="120" w:after="120"/>
              <w:jc w:val="center"/>
              <w:rPr>
                <w:rFonts w:hint="eastAsia"/>
                <w:sz w:val="21"/>
                <w:lang w:eastAsia="zh-CN"/>
              </w:rPr>
            </w:pPr>
            <w:r w:rsidRPr="002A3DEF">
              <w:rPr>
                <w:sz w:val="21"/>
                <w:lang w:eastAsia="zh-CN"/>
              </w:rPr>
              <w:t>1.无</w:t>
            </w:r>
          </w:p>
        </w:tc>
        <w:tc>
          <w:tcPr>
            <w:tcW w:w="1463" w:type="dxa"/>
            <w:tcBorders>
              <w:top w:val="nil"/>
              <w:left w:val="nil"/>
              <w:bottom w:val="nil"/>
              <w:right w:val="nil"/>
            </w:tcBorders>
          </w:tcPr>
          <w:p w14:paraId="16A7CBF2" w14:textId="77777777" w:rsidR="009A3973" w:rsidRPr="002A3DEF" w:rsidRDefault="00000000" w:rsidP="002A3DEF">
            <w:pPr>
              <w:spacing w:before="120" w:after="120"/>
              <w:jc w:val="center"/>
              <w:rPr>
                <w:rFonts w:hint="eastAsia"/>
                <w:sz w:val="21"/>
                <w:lang w:eastAsia="zh-CN"/>
              </w:rPr>
            </w:pPr>
            <w:r w:rsidRPr="002A3DEF">
              <w:rPr>
                <w:sz w:val="21"/>
                <w:lang w:eastAsia="zh-CN"/>
              </w:rPr>
              <w:t>显示分配的待评项目</w:t>
            </w:r>
          </w:p>
        </w:tc>
        <w:tc>
          <w:tcPr>
            <w:tcW w:w="1463" w:type="dxa"/>
            <w:tcBorders>
              <w:top w:val="nil"/>
              <w:left w:val="nil"/>
              <w:bottom w:val="nil"/>
              <w:right w:val="nil"/>
            </w:tcBorders>
          </w:tcPr>
          <w:p w14:paraId="3E47CB98"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34B4CE0C" w14:textId="77777777">
        <w:tc>
          <w:tcPr>
            <w:tcW w:w="1463" w:type="dxa"/>
            <w:tcBorders>
              <w:top w:val="nil"/>
              <w:left w:val="nil"/>
              <w:bottom w:val="nil"/>
              <w:right w:val="nil"/>
            </w:tcBorders>
          </w:tcPr>
          <w:p w14:paraId="1E3DA473" w14:textId="77777777" w:rsidR="009A3973" w:rsidRPr="002A3DEF" w:rsidRDefault="00000000" w:rsidP="002A3DEF">
            <w:pPr>
              <w:spacing w:before="120" w:after="120"/>
              <w:jc w:val="center"/>
              <w:rPr>
                <w:rFonts w:hint="eastAsia"/>
                <w:sz w:val="21"/>
                <w:lang w:eastAsia="zh-CN"/>
              </w:rPr>
            </w:pPr>
            <w:r w:rsidRPr="002A3DEF">
              <w:rPr>
                <w:sz w:val="21"/>
                <w:lang w:eastAsia="zh-CN"/>
              </w:rPr>
              <w:t>ps_02</w:t>
            </w:r>
          </w:p>
        </w:tc>
        <w:tc>
          <w:tcPr>
            <w:tcW w:w="1463" w:type="dxa"/>
            <w:tcBorders>
              <w:top w:val="nil"/>
              <w:left w:val="nil"/>
              <w:bottom w:val="nil"/>
              <w:right w:val="nil"/>
            </w:tcBorders>
          </w:tcPr>
          <w:p w14:paraId="3DDA94F0" w14:textId="77777777" w:rsidR="009A3973" w:rsidRPr="002A3DEF" w:rsidRDefault="00000000" w:rsidP="002A3DEF">
            <w:pPr>
              <w:spacing w:before="120" w:after="120"/>
              <w:jc w:val="center"/>
              <w:rPr>
                <w:rFonts w:hint="eastAsia"/>
                <w:sz w:val="21"/>
                <w:lang w:eastAsia="zh-CN"/>
              </w:rPr>
            </w:pPr>
            <w:r w:rsidRPr="002A3DEF">
              <w:rPr>
                <w:sz w:val="21"/>
                <w:lang w:eastAsia="zh-CN"/>
              </w:rPr>
              <w:t>盲审匿名</w:t>
            </w:r>
          </w:p>
        </w:tc>
        <w:tc>
          <w:tcPr>
            <w:tcW w:w="1463" w:type="dxa"/>
            <w:tcBorders>
              <w:top w:val="nil"/>
              <w:left w:val="nil"/>
              <w:bottom w:val="nil"/>
              <w:right w:val="nil"/>
            </w:tcBorders>
          </w:tcPr>
          <w:p w14:paraId="059087C5" w14:textId="77777777" w:rsidR="009A3973" w:rsidRPr="002A3DEF" w:rsidRDefault="00000000" w:rsidP="002A3DEF">
            <w:pPr>
              <w:spacing w:before="120" w:after="120"/>
              <w:jc w:val="center"/>
              <w:rPr>
                <w:rFonts w:hint="eastAsia"/>
                <w:sz w:val="21"/>
                <w:lang w:eastAsia="zh-CN"/>
              </w:rPr>
            </w:pPr>
            <w:r w:rsidRPr="002A3DEF">
              <w:rPr>
                <w:sz w:val="21"/>
                <w:lang w:eastAsia="zh-CN"/>
              </w:rPr>
              <w:t>专家已登录</w:t>
            </w:r>
          </w:p>
        </w:tc>
        <w:tc>
          <w:tcPr>
            <w:tcW w:w="1463" w:type="dxa"/>
            <w:tcBorders>
              <w:top w:val="nil"/>
              <w:left w:val="nil"/>
              <w:bottom w:val="nil"/>
              <w:right w:val="nil"/>
            </w:tcBorders>
          </w:tcPr>
          <w:p w14:paraId="14B5361C" w14:textId="77777777" w:rsidR="009A3973" w:rsidRPr="002A3DEF" w:rsidRDefault="00000000" w:rsidP="002A3DEF">
            <w:pPr>
              <w:spacing w:before="120" w:after="120"/>
              <w:jc w:val="center"/>
              <w:rPr>
                <w:rFonts w:hint="eastAsia"/>
                <w:sz w:val="21"/>
                <w:lang w:eastAsia="zh-CN"/>
              </w:rPr>
            </w:pPr>
            <w:r w:rsidRPr="002A3DEF">
              <w:rPr>
                <w:sz w:val="21"/>
                <w:lang w:eastAsia="zh-CN"/>
              </w:rPr>
              <w:t>1.查看项目详情</w:t>
            </w:r>
          </w:p>
        </w:tc>
        <w:tc>
          <w:tcPr>
            <w:tcW w:w="1463" w:type="dxa"/>
            <w:tcBorders>
              <w:top w:val="nil"/>
              <w:left w:val="nil"/>
              <w:bottom w:val="nil"/>
              <w:right w:val="nil"/>
            </w:tcBorders>
          </w:tcPr>
          <w:p w14:paraId="06E983BA" w14:textId="77777777" w:rsidR="009A3973" w:rsidRPr="002A3DEF" w:rsidRDefault="00000000" w:rsidP="002A3DEF">
            <w:pPr>
              <w:spacing w:before="120" w:after="120"/>
              <w:jc w:val="center"/>
              <w:rPr>
                <w:rFonts w:hint="eastAsia"/>
                <w:sz w:val="21"/>
                <w:lang w:eastAsia="zh-CN"/>
              </w:rPr>
            </w:pPr>
            <w:r w:rsidRPr="002A3DEF">
              <w:rPr>
                <w:sz w:val="21"/>
                <w:lang w:eastAsia="zh-CN"/>
              </w:rPr>
              <w:t>1.无</w:t>
            </w:r>
          </w:p>
        </w:tc>
        <w:tc>
          <w:tcPr>
            <w:tcW w:w="1463" w:type="dxa"/>
            <w:tcBorders>
              <w:top w:val="nil"/>
              <w:left w:val="nil"/>
              <w:bottom w:val="nil"/>
              <w:right w:val="nil"/>
            </w:tcBorders>
          </w:tcPr>
          <w:p w14:paraId="476F28D9" w14:textId="77777777" w:rsidR="009A3973" w:rsidRPr="002A3DEF" w:rsidRDefault="00000000" w:rsidP="002A3DEF">
            <w:pPr>
              <w:spacing w:before="120" w:after="120"/>
              <w:jc w:val="center"/>
              <w:rPr>
                <w:rFonts w:hint="eastAsia"/>
                <w:sz w:val="21"/>
                <w:lang w:eastAsia="zh-CN"/>
              </w:rPr>
            </w:pPr>
            <w:r w:rsidRPr="002A3DEF">
              <w:rPr>
                <w:sz w:val="21"/>
                <w:lang w:eastAsia="zh-CN"/>
              </w:rPr>
              <w:t>学生导师信息匿名</w:t>
            </w:r>
          </w:p>
        </w:tc>
        <w:tc>
          <w:tcPr>
            <w:tcW w:w="1463" w:type="dxa"/>
            <w:tcBorders>
              <w:top w:val="nil"/>
              <w:left w:val="nil"/>
              <w:bottom w:val="nil"/>
              <w:right w:val="nil"/>
            </w:tcBorders>
          </w:tcPr>
          <w:p w14:paraId="0E7EE21B"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460F5DA9" w14:textId="77777777">
        <w:tc>
          <w:tcPr>
            <w:tcW w:w="1463" w:type="dxa"/>
            <w:tcBorders>
              <w:top w:val="nil"/>
              <w:left w:val="nil"/>
              <w:bottom w:val="nil"/>
              <w:right w:val="nil"/>
            </w:tcBorders>
          </w:tcPr>
          <w:p w14:paraId="17516A98" w14:textId="77777777" w:rsidR="009A3973" w:rsidRPr="002A3DEF" w:rsidRDefault="00000000" w:rsidP="002A3DEF">
            <w:pPr>
              <w:spacing w:before="120" w:after="120"/>
              <w:jc w:val="center"/>
              <w:rPr>
                <w:rFonts w:hint="eastAsia"/>
                <w:sz w:val="21"/>
                <w:lang w:eastAsia="zh-CN"/>
              </w:rPr>
            </w:pPr>
            <w:r w:rsidRPr="002A3DEF">
              <w:rPr>
                <w:sz w:val="21"/>
                <w:lang w:eastAsia="zh-CN"/>
              </w:rPr>
              <w:t>ps_03</w:t>
            </w:r>
          </w:p>
        </w:tc>
        <w:tc>
          <w:tcPr>
            <w:tcW w:w="1463" w:type="dxa"/>
            <w:tcBorders>
              <w:top w:val="nil"/>
              <w:left w:val="nil"/>
              <w:bottom w:val="nil"/>
              <w:right w:val="nil"/>
            </w:tcBorders>
          </w:tcPr>
          <w:p w14:paraId="29730098" w14:textId="77777777" w:rsidR="009A3973" w:rsidRPr="002A3DEF" w:rsidRDefault="00000000" w:rsidP="002A3DEF">
            <w:pPr>
              <w:spacing w:before="120" w:after="120"/>
              <w:jc w:val="center"/>
              <w:rPr>
                <w:rFonts w:hint="eastAsia"/>
                <w:sz w:val="21"/>
                <w:lang w:eastAsia="zh-CN"/>
              </w:rPr>
            </w:pPr>
            <w:r w:rsidRPr="002A3DEF">
              <w:rPr>
                <w:sz w:val="21"/>
                <w:lang w:eastAsia="zh-CN"/>
              </w:rPr>
              <w:t>提交评审</w:t>
            </w:r>
          </w:p>
        </w:tc>
        <w:tc>
          <w:tcPr>
            <w:tcW w:w="1463" w:type="dxa"/>
            <w:tcBorders>
              <w:top w:val="nil"/>
              <w:left w:val="nil"/>
              <w:bottom w:val="nil"/>
              <w:right w:val="nil"/>
            </w:tcBorders>
          </w:tcPr>
          <w:p w14:paraId="3BEA839D" w14:textId="77777777" w:rsidR="009A3973" w:rsidRPr="002A3DEF" w:rsidRDefault="00000000" w:rsidP="002A3DEF">
            <w:pPr>
              <w:spacing w:before="120" w:after="120"/>
              <w:jc w:val="center"/>
              <w:rPr>
                <w:rFonts w:hint="eastAsia"/>
                <w:sz w:val="21"/>
                <w:lang w:eastAsia="zh-CN"/>
              </w:rPr>
            </w:pPr>
            <w:r w:rsidRPr="002A3DEF">
              <w:rPr>
                <w:sz w:val="21"/>
                <w:lang w:eastAsia="zh-CN"/>
              </w:rPr>
              <w:t>专家已登录</w:t>
            </w:r>
          </w:p>
        </w:tc>
        <w:tc>
          <w:tcPr>
            <w:tcW w:w="1463" w:type="dxa"/>
            <w:tcBorders>
              <w:top w:val="nil"/>
              <w:left w:val="nil"/>
              <w:bottom w:val="nil"/>
              <w:right w:val="nil"/>
            </w:tcBorders>
          </w:tcPr>
          <w:p w14:paraId="2EC7E0F3" w14:textId="77777777" w:rsidR="009A3973" w:rsidRPr="002A3DEF" w:rsidRDefault="00000000" w:rsidP="002A3DEF">
            <w:pPr>
              <w:spacing w:before="120" w:after="120"/>
              <w:jc w:val="center"/>
              <w:rPr>
                <w:rFonts w:hint="eastAsia"/>
                <w:sz w:val="21"/>
                <w:lang w:eastAsia="zh-CN"/>
              </w:rPr>
            </w:pPr>
            <w:r w:rsidRPr="002A3DEF">
              <w:rPr>
                <w:sz w:val="21"/>
                <w:lang w:eastAsia="zh-CN"/>
              </w:rPr>
              <w:t>1.填评分</w:t>
            </w:r>
            <w:r w:rsidRPr="002A3DEF">
              <w:rPr>
                <w:sz w:val="21"/>
                <w:lang w:eastAsia="zh-CN"/>
              </w:rPr>
              <w:br/>
              <w:t>2.写意见</w:t>
            </w:r>
            <w:r w:rsidRPr="002A3DEF">
              <w:rPr>
                <w:sz w:val="21"/>
                <w:lang w:eastAsia="zh-CN"/>
              </w:rPr>
              <w:br/>
            </w:r>
            <w:proofErr w:type="gramStart"/>
            <w:r w:rsidRPr="002A3DEF">
              <w:rPr>
                <w:sz w:val="21"/>
                <w:lang w:eastAsia="zh-CN"/>
              </w:rPr>
              <w:t>3.提交</w:t>
            </w:r>
            <w:proofErr w:type="gramEnd"/>
          </w:p>
        </w:tc>
        <w:tc>
          <w:tcPr>
            <w:tcW w:w="1463" w:type="dxa"/>
            <w:tcBorders>
              <w:top w:val="nil"/>
              <w:left w:val="nil"/>
              <w:bottom w:val="nil"/>
              <w:right w:val="nil"/>
            </w:tcBorders>
          </w:tcPr>
          <w:p w14:paraId="450D859F" w14:textId="77777777" w:rsidR="009A3973" w:rsidRPr="002A3DEF" w:rsidRDefault="00000000" w:rsidP="002A3DEF">
            <w:pPr>
              <w:spacing w:before="120" w:after="120"/>
              <w:jc w:val="center"/>
              <w:rPr>
                <w:rFonts w:hint="eastAsia"/>
                <w:sz w:val="21"/>
                <w:lang w:eastAsia="zh-CN"/>
              </w:rPr>
            </w:pPr>
            <w:r w:rsidRPr="002A3DEF">
              <w:rPr>
                <w:sz w:val="21"/>
                <w:lang w:eastAsia="zh-CN"/>
              </w:rPr>
              <w:t>1.85分</w:t>
            </w:r>
          </w:p>
        </w:tc>
        <w:tc>
          <w:tcPr>
            <w:tcW w:w="1463" w:type="dxa"/>
            <w:tcBorders>
              <w:top w:val="nil"/>
              <w:left w:val="nil"/>
              <w:bottom w:val="nil"/>
              <w:right w:val="nil"/>
            </w:tcBorders>
          </w:tcPr>
          <w:p w14:paraId="32CBF935" w14:textId="77777777" w:rsidR="009A3973" w:rsidRPr="002A3DEF" w:rsidRDefault="00000000" w:rsidP="002A3DEF">
            <w:pPr>
              <w:spacing w:before="120" w:after="120"/>
              <w:jc w:val="center"/>
              <w:rPr>
                <w:rFonts w:hint="eastAsia"/>
                <w:sz w:val="21"/>
                <w:lang w:eastAsia="zh-CN"/>
              </w:rPr>
            </w:pPr>
            <w:r w:rsidRPr="002A3DEF">
              <w:rPr>
                <w:sz w:val="21"/>
                <w:lang w:eastAsia="zh-CN"/>
              </w:rPr>
              <w:t>提交成功，不可重复</w:t>
            </w:r>
          </w:p>
        </w:tc>
        <w:tc>
          <w:tcPr>
            <w:tcW w:w="1463" w:type="dxa"/>
            <w:tcBorders>
              <w:top w:val="nil"/>
              <w:left w:val="nil"/>
              <w:bottom w:val="nil"/>
              <w:right w:val="nil"/>
            </w:tcBorders>
          </w:tcPr>
          <w:p w14:paraId="562434ED"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13462DC4" w14:textId="77777777">
        <w:tc>
          <w:tcPr>
            <w:tcW w:w="1463" w:type="dxa"/>
            <w:tcBorders>
              <w:top w:val="nil"/>
              <w:left w:val="nil"/>
              <w:bottom w:val="nil"/>
              <w:right w:val="nil"/>
            </w:tcBorders>
          </w:tcPr>
          <w:p w14:paraId="5688F602" w14:textId="77777777" w:rsidR="009A3973" w:rsidRPr="002A3DEF" w:rsidRDefault="00000000" w:rsidP="002A3DEF">
            <w:pPr>
              <w:spacing w:before="120" w:after="120"/>
              <w:jc w:val="center"/>
              <w:rPr>
                <w:rFonts w:hint="eastAsia"/>
                <w:sz w:val="21"/>
                <w:lang w:eastAsia="zh-CN"/>
              </w:rPr>
            </w:pPr>
            <w:r w:rsidRPr="002A3DEF">
              <w:rPr>
                <w:sz w:val="21"/>
                <w:lang w:eastAsia="zh-CN"/>
              </w:rPr>
              <w:t>ps_04</w:t>
            </w:r>
          </w:p>
        </w:tc>
        <w:tc>
          <w:tcPr>
            <w:tcW w:w="1463" w:type="dxa"/>
            <w:tcBorders>
              <w:top w:val="nil"/>
              <w:left w:val="nil"/>
              <w:bottom w:val="nil"/>
              <w:right w:val="nil"/>
            </w:tcBorders>
          </w:tcPr>
          <w:p w14:paraId="5F528DDB" w14:textId="77777777" w:rsidR="009A3973" w:rsidRPr="002A3DEF" w:rsidRDefault="00000000" w:rsidP="002A3DEF">
            <w:pPr>
              <w:spacing w:before="120" w:after="120"/>
              <w:jc w:val="center"/>
              <w:rPr>
                <w:rFonts w:hint="eastAsia"/>
                <w:sz w:val="21"/>
                <w:lang w:eastAsia="zh-CN"/>
              </w:rPr>
            </w:pPr>
            <w:r w:rsidRPr="002A3DEF">
              <w:rPr>
                <w:sz w:val="21"/>
                <w:lang w:eastAsia="zh-CN"/>
              </w:rPr>
              <w:t>评分超范围</w:t>
            </w:r>
          </w:p>
        </w:tc>
        <w:tc>
          <w:tcPr>
            <w:tcW w:w="1463" w:type="dxa"/>
            <w:tcBorders>
              <w:top w:val="nil"/>
              <w:left w:val="nil"/>
              <w:bottom w:val="nil"/>
              <w:right w:val="nil"/>
            </w:tcBorders>
          </w:tcPr>
          <w:p w14:paraId="7D18F04F" w14:textId="77777777" w:rsidR="009A3973" w:rsidRPr="002A3DEF" w:rsidRDefault="00000000" w:rsidP="002A3DEF">
            <w:pPr>
              <w:spacing w:before="120" w:after="120"/>
              <w:jc w:val="center"/>
              <w:rPr>
                <w:rFonts w:hint="eastAsia"/>
                <w:sz w:val="21"/>
                <w:lang w:eastAsia="zh-CN"/>
              </w:rPr>
            </w:pPr>
            <w:r w:rsidRPr="002A3DEF">
              <w:rPr>
                <w:sz w:val="21"/>
                <w:lang w:eastAsia="zh-CN"/>
              </w:rPr>
              <w:t>专家已登录</w:t>
            </w:r>
          </w:p>
        </w:tc>
        <w:tc>
          <w:tcPr>
            <w:tcW w:w="1463" w:type="dxa"/>
            <w:tcBorders>
              <w:top w:val="nil"/>
              <w:left w:val="nil"/>
              <w:bottom w:val="nil"/>
              <w:right w:val="nil"/>
            </w:tcBorders>
          </w:tcPr>
          <w:p w14:paraId="40C7FA2A" w14:textId="77777777" w:rsidR="009A3973" w:rsidRPr="002A3DEF" w:rsidRDefault="00000000" w:rsidP="002A3DEF">
            <w:pPr>
              <w:spacing w:before="120" w:after="120"/>
              <w:jc w:val="center"/>
              <w:rPr>
                <w:rFonts w:hint="eastAsia"/>
                <w:sz w:val="21"/>
                <w:lang w:eastAsia="zh-CN"/>
              </w:rPr>
            </w:pPr>
            <w:r w:rsidRPr="002A3DEF">
              <w:rPr>
                <w:sz w:val="21"/>
                <w:lang w:eastAsia="zh-CN"/>
              </w:rPr>
              <w:t>1.填150分</w:t>
            </w:r>
            <w:r w:rsidRPr="002A3DEF">
              <w:rPr>
                <w:sz w:val="21"/>
                <w:lang w:eastAsia="zh-CN"/>
              </w:rPr>
              <w:br/>
              <w:t>2.提交</w:t>
            </w:r>
          </w:p>
        </w:tc>
        <w:tc>
          <w:tcPr>
            <w:tcW w:w="1463" w:type="dxa"/>
            <w:tcBorders>
              <w:top w:val="nil"/>
              <w:left w:val="nil"/>
              <w:bottom w:val="nil"/>
              <w:right w:val="nil"/>
            </w:tcBorders>
          </w:tcPr>
          <w:p w14:paraId="52D4F3A6" w14:textId="77777777" w:rsidR="009A3973" w:rsidRPr="002A3DEF" w:rsidRDefault="00000000" w:rsidP="002A3DEF">
            <w:pPr>
              <w:spacing w:before="120" w:after="120"/>
              <w:jc w:val="center"/>
              <w:rPr>
                <w:rFonts w:hint="eastAsia"/>
                <w:sz w:val="21"/>
                <w:lang w:eastAsia="zh-CN"/>
              </w:rPr>
            </w:pPr>
            <w:r w:rsidRPr="002A3DEF">
              <w:rPr>
                <w:sz w:val="21"/>
                <w:lang w:eastAsia="zh-CN"/>
              </w:rPr>
              <w:t>1.150分</w:t>
            </w:r>
          </w:p>
        </w:tc>
        <w:tc>
          <w:tcPr>
            <w:tcW w:w="1463" w:type="dxa"/>
            <w:tcBorders>
              <w:top w:val="nil"/>
              <w:left w:val="nil"/>
              <w:bottom w:val="nil"/>
              <w:right w:val="nil"/>
            </w:tcBorders>
          </w:tcPr>
          <w:p w14:paraId="4E9411B4" w14:textId="77777777" w:rsidR="009A3973" w:rsidRPr="002A3DEF" w:rsidRDefault="00000000" w:rsidP="002A3DEF">
            <w:pPr>
              <w:spacing w:before="120" w:after="120"/>
              <w:jc w:val="center"/>
              <w:rPr>
                <w:rFonts w:hint="eastAsia"/>
                <w:sz w:val="21"/>
                <w:lang w:eastAsia="zh-CN"/>
              </w:rPr>
            </w:pPr>
            <w:r w:rsidRPr="002A3DEF">
              <w:rPr>
                <w:sz w:val="21"/>
                <w:lang w:eastAsia="zh-CN"/>
              </w:rPr>
              <w:t>提示评分0-100</w:t>
            </w:r>
          </w:p>
        </w:tc>
        <w:tc>
          <w:tcPr>
            <w:tcW w:w="1463" w:type="dxa"/>
            <w:tcBorders>
              <w:top w:val="nil"/>
              <w:left w:val="nil"/>
              <w:bottom w:val="nil"/>
              <w:right w:val="nil"/>
            </w:tcBorders>
          </w:tcPr>
          <w:p w14:paraId="2177FD89"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0198C2AC" w14:textId="77777777">
        <w:tc>
          <w:tcPr>
            <w:tcW w:w="1463" w:type="dxa"/>
            <w:tcBorders>
              <w:top w:val="nil"/>
              <w:left w:val="nil"/>
              <w:bottom w:val="nil"/>
              <w:right w:val="nil"/>
            </w:tcBorders>
          </w:tcPr>
          <w:p w14:paraId="06566623" w14:textId="77777777" w:rsidR="009A3973" w:rsidRPr="002A3DEF" w:rsidRDefault="00000000" w:rsidP="002A3DEF">
            <w:pPr>
              <w:spacing w:before="120" w:after="120"/>
              <w:jc w:val="center"/>
              <w:rPr>
                <w:rFonts w:hint="eastAsia"/>
                <w:sz w:val="21"/>
                <w:lang w:eastAsia="zh-CN"/>
              </w:rPr>
            </w:pPr>
            <w:r w:rsidRPr="002A3DEF">
              <w:rPr>
                <w:sz w:val="21"/>
                <w:lang w:eastAsia="zh-CN"/>
              </w:rPr>
              <w:lastRenderedPageBreak/>
              <w:t>ps_05</w:t>
            </w:r>
          </w:p>
        </w:tc>
        <w:tc>
          <w:tcPr>
            <w:tcW w:w="1463" w:type="dxa"/>
            <w:tcBorders>
              <w:top w:val="nil"/>
              <w:left w:val="nil"/>
              <w:bottom w:val="nil"/>
              <w:right w:val="nil"/>
            </w:tcBorders>
          </w:tcPr>
          <w:p w14:paraId="3B990D74" w14:textId="77777777" w:rsidR="009A3973" w:rsidRPr="002A3DEF" w:rsidRDefault="00000000" w:rsidP="002A3DEF">
            <w:pPr>
              <w:spacing w:before="120" w:after="120"/>
              <w:jc w:val="center"/>
              <w:rPr>
                <w:rFonts w:hint="eastAsia"/>
                <w:sz w:val="21"/>
                <w:lang w:eastAsia="zh-CN"/>
              </w:rPr>
            </w:pPr>
            <w:r w:rsidRPr="002A3DEF">
              <w:rPr>
                <w:sz w:val="21"/>
                <w:lang w:eastAsia="zh-CN"/>
              </w:rPr>
              <w:t>重复提交</w:t>
            </w:r>
          </w:p>
        </w:tc>
        <w:tc>
          <w:tcPr>
            <w:tcW w:w="1463" w:type="dxa"/>
            <w:tcBorders>
              <w:top w:val="nil"/>
              <w:left w:val="nil"/>
              <w:bottom w:val="nil"/>
              <w:right w:val="nil"/>
            </w:tcBorders>
          </w:tcPr>
          <w:p w14:paraId="79A5F294" w14:textId="77777777" w:rsidR="009A3973" w:rsidRPr="002A3DEF" w:rsidRDefault="00000000" w:rsidP="002A3DEF">
            <w:pPr>
              <w:spacing w:before="120" w:after="120"/>
              <w:jc w:val="center"/>
              <w:rPr>
                <w:rFonts w:hint="eastAsia"/>
                <w:sz w:val="21"/>
                <w:lang w:eastAsia="zh-CN"/>
              </w:rPr>
            </w:pPr>
            <w:r w:rsidRPr="002A3DEF">
              <w:rPr>
                <w:sz w:val="21"/>
                <w:lang w:eastAsia="zh-CN"/>
              </w:rPr>
              <w:t>已提交评审</w:t>
            </w:r>
          </w:p>
        </w:tc>
        <w:tc>
          <w:tcPr>
            <w:tcW w:w="1463" w:type="dxa"/>
            <w:tcBorders>
              <w:top w:val="nil"/>
              <w:left w:val="nil"/>
              <w:bottom w:val="nil"/>
              <w:right w:val="nil"/>
            </w:tcBorders>
          </w:tcPr>
          <w:p w14:paraId="6E5816FE" w14:textId="77777777" w:rsidR="009A3973" w:rsidRPr="002A3DEF" w:rsidRDefault="00000000" w:rsidP="002A3DEF">
            <w:pPr>
              <w:spacing w:before="120" w:after="120"/>
              <w:jc w:val="center"/>
              <w:rPr>
                <w:rFonts w:hint="eastAsia"/>
                <w:sz w:val="21"/>
                <w:lang w:eastAsia="zh-CN"/>
              </w:rPr>
            </w:pPr>
            <w:r w:rsidRPr="002A3DEF">
              <w:rPr>
                <w:sz w:val="21"/>
                <w:lang w:eastAsia="zh-CN"/>
              </w:rPr>
              <w:t>1.再次提交</w:t>
            </w:r>
          </w:p>
        </w:tc>
        <w:tc>
          <w:tcPr>
            <w:tcW w:w="1463" w:type="dxa"/>
            <w:tcBorders>
              <w:top w:val="nil"/>
              <w:left w:val="nil"/>
              <w:bottom w:val="nil"/>
              <w:right w:val="nil"/>
            </w:tcBorders>
          </w:tcPr>
          <w:p w14:paraId="4476F899" w14:textId="77777777" w:rsidR="009A3973" w:rsidRPr="002A3DEF" w:rsidRDefault="00000000" w:rsidP="002A3DEF">
            <w:pPr>
              <w:spacing w:before="120" w:after="120"/>
              <w:jc w:val="center"/>
              <w:rPr>
                <w:rFonts w:hint="eastAsia"/>
                <w:sz w:val="21"/>
                <w:lang w:eastAsia="zh-CN"/>
              </w:rPr>
            </w:pPr>
            <w:r w:rsidRPr="002A3DEF">
              <w:rPr>
                <w:sz w:val="21"/>
                <w:lang w:eastAsia="zh-CN"/>
              </w:rPr>
              <w:t>1.无</w:t>
            </w:r>
          </w:p>
        </w:tc>
        <w:tc>
          <w:tcPr>
            <w:tcW w:w="1463" w:type="dxa"/>
            <w:tcBorders>
              <w:top w:val="nil"/>
              <w:left w:val="nil"/>
              <w:bottom w:val="nil"/>
              <w:right w:val="nil"/>
            </w:tcBorders>
          </w:tcPr>
          <w:p w14:paraId="232BD5D5" w14:textId="77777777" w:rsidR="009A3973" w:rsidRPr="002A3DEF" w:rsidRDefault="00000000" w:rsidP="002A3DEF">
            <w:pPr>
              <w:spacing w:before="120" w:after="120"/>
              <w:jc w:val="center"/>
              <w:rPr>
                <w:rFonts w:hint="eastAsia"/>
                <w:sz w:val="21"/>
                <w:lang w:eastAsia="zh-CN"/>
              </w:rPr>
            </w:pPr>
            <w:r w:rsidRPr="002A3DEF">
              <w:rPr>
                <w:sz w:val="21"/>
                <w:lang w:eastAsia="zh-CN"/>
              </w:rPr>
              <w:t>提示不可重复提交</w:t>
            </w:r>
          </w:p>
        </w:tc>
        <w:tc>
          <w:tcPr>
            <w:tcW w:w="1463" w:type="dxa"/>
            <w:tcBorders>
              <w:top w:val="nil"/>
              <w:left w:val="nil"/>
              <w:bottom w:val="nil"/>
              <w:right w:val="nil"/>
            </w:tcBorders>
          </w:tcPr>
          <w:p w14:paraId="63B71475"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7CE7C566" w14:textId="77777777">
        <w:tc>
          <w:tcPr>
            <w:tcW w:w="1463" w:type="dxa"/>
            <w:tcBorders>
              <w:top w:val="nil"/>
              <w:left w:val="nil"/>
              <w:bottom w:val="single" w:sz="12" w:space="0" w:color="000000"/>
              <w:right w:val="nil"/>
            </w:tcBorders>
          </w:tcPr>
          <w:p w14:paraId="5C70DEC1" w14:textId="77777777" w:rsidR="009A3973" w:rsidRPr="002A3DEF" w:rsidRDefault="00000000" w:rsidP="002A3DEF">
            <w:pPr>
              <w:spacing w:before="120" w:after="120"/>
              <w:jc w:val="center"/>
              <w:rPr>
                <w:rFonts w:hint="eastAsia"/>
                <w:sz w:val="21"/>
                <w:lang w:eastAsia="zh-CN"/>
              </w:rPr>
            </w:pPr>
            <w:r w:rsidRPr="002A3DEF">
              <w:rPr>
                <w:sz w:val="21"/>
                <w:lang w:eastAsia="zh-CN"/>
              </w:rPr>
              <w:t>ps_06</w:t>
            </w:r>
          </w:p>
        </w:tc>
        <w:tc>
          <w:tcPr>
            <w:tcW w:w="1463" w:type="dxa"/>
            <w:tcBorders>
              <w:top w:val="nil"/>
              <w:left w:val="nil"/>
              <w:bottom w:val="single" w:sz="12" w:space="0" w:color="000000"/>
              <w:right w:val="nil"/>
            </w:tcBorders>
          </w:tcPr>
          <w:p w14:paraId="711E7AA3" w14:textId="77777777" w:rsidR="009A3973" w:rsidRPr="002A3DEF" w:rsidRDefault="00000000" w:rsidP="002A3DEF">
            <w:pPr>
              <w:spacing w:before="120" w:after="120"/>
              <w:jc w:val="center"/>
              <w:rPr>
                <w:rFonts w:hint="eastAsia"/>
                <w:sz w:val="21"/>
                <w:lang w:eastAsia="zh-CN"/>
              </w:rPr>
            </w:pPr>
            <w:r w:rsidRPr="002A3DEF">
              <w:rPr>
                <w:sz w:val="21"/>
                <w:lang w:eastAsia="zh-CN"/>
              </w:rPr>
              <w:t>自动立项</w:t>
            </w:r>
          </w:p>
        </w:tc>
        <w:tc>
          <w:tcPr>
            <w:tcW w:w="1463" w:type="dxa"/>
            <w:tcBorders>
              <w:top w:val="nil"/>
              <w:left w:val="nil"/>
              <w:bottom w:val="single" w:sz="12" w:space="0" w:color="000000"/>
              <w:right w:val="nil"/>
            </w:tcBorders>
          </w:tcPr>
          <w:p w14:paraId="3953B36E" w14:textId="77777777" w:rsidR="009A3973" w:rsidRPr="002A3DEF" w:rsidRDefault="00000000" w:rsidP="002A3DEF">
            <w:pPr>
              <w:spacing w:before="120" w:after="120"/>
              <w:jc w:val="center"/>
              <w:rPr>
                <w:rFonts w:hint="eastAsia"/>
                <w:sz w:val="21"/>
                <w:lang w:eastAsia="zh-CN"/>
              </w:rPr>
            </w:pPr>
            <w:r w:rsidRPr="002A3DEF">
              <w:rPr>
                <w:sz w:val="21"/>
                <w:lang w:eastAsia="zh-CN"/>
              </w:rPr>
              <w:t>评审完成达标</w:t>
            </w:r>
          </w:p>
        </w:tc>
        <w:tc>
          <w:tcPr>
            <w:tcW w:w="1463" w:type="dxa"/>
            <w:tcBorders>
              <w:top w:val="nil"/>
              <w:left w:val="nil"/>
              <w:bottom w:val="single" w:sz="12" w:space="0" w:color="000000"/>
              <w:right w:val="nil"/>
            </w:tcBorders>
          </w:tcPr>
          <w:p w14:paraId="5B17524F" w14:textId="77777777" w:rsidR="009A3973" w:rsidRPr="002A3DEF" w:rsidRDefault="00000000" w:rsidP="002A3DEF">
            <w:pPr>
              <w:spacing w:before="120" w:after="120"/>
              <w:jc w:val="center"/>
              <w:rPr>
                <w:rFonts w:hint="eastAsia"/>
                <w:sz w:val="21"/>
                <w:lang w:eastAsia="zh-CN"/>
              </w:rPr>
            </w:pPr>
            <w:r w:rsidRPr="002A3DEF">
              <w:rPr>
                <w:sz w:val="21"/>
                <w:lang w:eastAsia="zh-CN"/>
              </w:rPr>
              <w:t>1.查看项目状态</w:t>
            </w:r>
          </w:p>
        </w:tc>
        <w:tc>
          <w:tcPr>
            <w:tcW w:w="1463" w:type="dxa"/>
            <w:tcBorders>
              <w:top w:val="nil"/>
              <w:left w:val="nil"/>
              <w:bottom w:val="single" w:sz="12" w:space="0" w:color="000000"/>
              <w:right w:val="nil"/>
            </w:tcBorders>
          </w:tcPr>
          <w:p w14:paraId="28BD8840" w14:textId="77777777" w:rsidR="009A3973" w:rsidRPr="002A3DEF" w:rsidRDefault="00000000" w:rsidP="002A3DEF">
            <w:pPr>
              <w:spacing w:before="120" w:after="120"/>
              <w:jc w:val="center"/>
              <w:rPr>
                <w:rFonts w:hint="eastAsia"/>
                <w:sz w:val="21"/>
                <w:lang w:eastAsia="zh-CN"/>
              </w:rPr>
            </w:pPr>
            <w:r w:rsidRPr="002A3DEF">
              <w:rPr>
                <w:sz w:val="21"/>
                <w:lang w:eastAsia="zh-CN"/>
              </w:rPr>
              <w:t>1.均分85</w:t>
            </w:r>
          </w:p>
        </w:tc>
        <w:tc>
          <w:tcPr>
            <w:tcW w:w="1463" w:type="dxa"/>
            <w:tcBorders>
              <w:top w:val="nil"/>
              <w:left w:val="nil"/>
              <w:bottom w:val="single" w:sz="12" w:space="0" w:color="000000"/>
              <w:right w:val="nil"/>
            </w:tcBorders>
          </w:tcPr>
          <w:p w14:paraId="0A20DA24" w14:textId="77777777" w:rsidR="009A3973" w:rsidRPr="002A3DEF" w:rsidRDefault="00000000" w:rsidP="002A3DEF">
            <w:pPr>
              <w:spacing w:before="120" w:after="120"/>
              <w:jc w:val="center"/>
              <w:rPr>
                <w:rFonts w:hint="eastAsia"/>
                <w:sz w:val="21"/>
                <w:lang w:eastAsia="zh-CN"/>
              </w:rPr>
            </w:pPr>
            <w:r w:rsidRPr="002A3DEF">
              <w:rPr>
                <w:sz w:val="21"/>
                <w:lang w:eastAsia="zh-CN"/>
              </w:rPr>
              <w:t>自动立项</w:t>
            </w:r>
          </w:p>
        </w:tc>
        <w:tc>
          <w:tcPr>
            <w:tcW w:w="1463" w:type="dxa"/>
            <w:tcBorders>
              <w:top w:val="nil"/>
              <w:left w:val="nil"/>
              <w:bottom w:val="single" w:sz="12" w:space="0" w:color="000000"/>
              <w:right w:val="nil"/>
            </w:tcBorders>
          </w:tcPr>
          <w:p w14:paraId="295D5738"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bl>
    <w:p w14:paraId="628CD3E3" w14:textId="77777777" w:rsidR="009A3973" w:rsidRPr="00644AE1" w:rsidRDefault="00000000">
      <w:pPr>
        <w:pStyle w:val="21"/>
        <w:rPr>
          <w:b w:val="0"/>
          <w:bCs w:val="0"/>
        </w:rPr>
      </w:pPr>
      <w:r w:rsidRPr="00644AE1">
        <w:rPr>
          <w:b w:val="0"/>
          <w:bCs w:val="0"/>
        </w:rPr>
        <w:t xml:space="preserve">5.3 </w:t>
      </w:r>
      <w:r w:rsidRPr="00644AE1">
        <w:rPr>
          <w:b w:val="0"/>
          <w:bCs w:val="0"/>
        </w:rPr>
        <w:t>非功能测试</w:t>
      </w:r>
    </w:p>
    <w:p w14:paraId="4FA992CA" w14:textId="77777777" w:rsidR="009A3973" w:rsidRPr="00644AE1" w:rsidRDefault="00000000">
      <w:pPr>
        <w:spacing w:line="360" w:lineRule="auto"/>
        <w:ind w:firstLine="480"/>
        <w:rPr>
          <w:rFonts w:hint="eastAsia"/>
          <w:lang w:eastAsia="zh-CN"/>
        </w:rPr>
      </w:pPr>
      <w:r w:rsidRPr="00644AE1">
        <w:rPr>
          <w:lang w:eastAsia="zh-CN"/>
        </w:rPr>
        <w:t>非功能测试是对系统性能兼容性等非业务功能特性进行的测试，不验证具体功能是否实现，而是评估系统运行环境中的表现和质量。本节从性能和兼容性两方面验证，确保系统稳定运行。</w:t>
      </w:r>
    </w:p>
    <w:p w14:paraId="37713BBB" w14:textId="77777777" w:rsidR="009A3973" w:rsidRPr="00644AE1" w:rsidRDefault="00000000">
      <w:pPr>
        <w:pStyle w:val="31"/>
        <w:rPr>
          <w:b w:val="0"/>
          <w:bCs w:val="0"/>
          <w:lang w:eastAsia="zh-CN"/>
        </w:rPr>
      </w:pPr>
      <w:r w:rsidRPr="00644AE1">
        <w:rPr>
          <w:b w:val="0"/>
          <w:bCs w:val="0"/>
          <w:lang w:eastAsia="zh-CN"/>
        </w:rPr>
        <w:t xml:space="preserve">5.3.1 </w:t>
      </w:r>
      <w:r w:rsidRPr="00644AE1">
        <w:rPr>
          <w:b w:val="0"/>
          <w:bCs w:val="0"/>
          <w:lang w:eastAsia="zh-CN"/>
        </w:rPr>
        <w:t>性能测试</w:t>
      </w:r>
    </w:p>
    <w:p w14:paraId="0E0D4170" w14:textId="77777777" w:rsidR="009A3973" w:rsidRPr="00644AE1" w:rsidRDefault="00000000">
      <w:pPr>
        <w:spacing w:line="360" w:lineRule="auto"/>
        <w:ind w:firstLine="480"/>
        <w:rPr>
          <w:rFonts w:hint="eastAsia"/>
        </w:rPr>
      </w:pPr>
      <w:r w:rsidRPr="00644AE1">
        <w:rPr>
          <w:lang w:eastAsia="zh-CN"/>
        </w:rPr>
        <w:t>性能测试主要测试系统在高负载多并发下的稳定性响应时间和资源利用率。选取用户登录项目查询等高频操作，使用JMeter模拟多用户并发访问。</w:t>
      </w:r>
      <w:r w:rsidRPr="00644AE1">
        <w:t>性能测试结果如表5-6所示。</w:t>
      </w:r>
    </w:p>
    <w:p w14:paraId="2D942A9F" w14:textId="77777777" w:rsidR="009A3973" w:rsidRPr="002A3DEF" w:rsidRDefault="00000000">
      <w:pPr>
        <w:spacing w:before="120" w:after="120"/>
        <w:jc w:val="center"/>
        <w:rPr>
          <w:rFonts w:hint="eastAsia"/>
          <w:sz w:val="21"/>
          <w:lang w:eastAsia="zh-CN"/>
        </w:rPr>
      </w:pPr>
      <w:r w:rsidRPr="00644AE1">
        <w:rPr>
          <w:sz w:val="21"/>
          <w:lang w:eastAsia="zh-CN"/>
        </w:rPr>
        <w:t>表5-6 系统性能测试表</w:t>
      </w:r>
    </w:p>
    <w:tbl>
      <w:tblPr>
        <w:tblW w:w="5000" w:type="pct"/>
        <w:tblLayout w:type="fixed"/>
        <w:tblLook w:val="04A0" w:firstRow="1" w:lastRow="0" w:firstColumn="1" w:lastColumn="0" w:noHBand="0" w:noVBand="1"/>
      </w:tblPr>
      <w:tblGrid>
        <w:gridCol w:w="1880"/>
        <w:gridCol w:w="1881"/>
        <w:gridCol w:w="1881"/>
        <w:gridCol w:w="1881"/>
        <w:gridCol w:w="1881"/>
      </w:tblGrid>
      <w:tr w:rsidR="009A3973" w:rsidRPr="002A3DEF" w14:paraId="72B6EB39" w14:textId="77777777" w:rsidTr="002A3DEF">
        <w:tc>
          <w:tcPr>
            <w:tcW w:w="1463" w:type="dxa"/>
            <w:tcBorders>
              <w:top w:val="single" w:sz="12" w:space="0" w:color="000000"/>
              <w:left w:val="nil"/>
              <w:bottom w:val="single" w:sz="6" w:space="0" w:color="000000"/>
              <w:right w:val="nil"/>
            </w:tcBorders>
            <w:vAlign w:val="center"/>
          </w:tcPr>
          <w:p w14:paraId="2833F3CC" w14:textId="77777777" w:rsidR="009A3973" w:rsidRPr="002A3DEF" w:rsidRDefault="00000000" w:rsidP="002A3DEF">
            <w:pPr>
              <w:spacing w:before="120" w:after="120"/>
              <w:jc w:val="center"/>
              <w:rPr>
                <w:rFonts w:hint="eastAsia"/>
                <w:sz w:val="21"/>
                <w:lang w:eastAsia="zh-CN"/>
              </w:rPr>
            </w:pPr>
            <w:r w:rsidRPr="00644AE1">
              <w:rPr>
                <w:sz w:val="21"/>
                <w:lang w:eastAsia="zh-CN"/>
              </w:rPr>
              <w:t>测试名称</w:t>
            </w:r>
          </w:p>
        </w:tc>
        <w:tc>
          <w:tcPr>
            <w:tcW w:w="1463" w:type="dxa"/>
            <w:tcBorders>
              <w:top w:val="single" w:sz="12" w:space="0" w:color="000000"/>
              <w:left w:val="nil"/>
              <w:bottom w:val="single" w:sz="6" w:space="0" w:color="000000"/>
              <w:right w:val="nil"/>
            </w:tcBorders>
            <w:vAlign w:val="center"/>
          </w:tcPr>
          <w:p w14:paraId="6C1CB15F" w14:textId="77777777" w:rsidR="009A3973" w:rsidRPr="002A3DEF" w:rsidRDefault="00000000" w:rsidP="002A3DEF">
            <w:pPr>
              <w:spacing w:before="120" w:after="120"/>
              <w:jc w:val="center"/>
              <w:rPr>
                <w:rFonts w:hint="eastAsia"/>
                <w:sz w:val="21"/>
                <w:lang w:eastAsia="zh-CN"/>
              </w:rPr>
            </w:pPr>
            <w:r w:rsidRPr="00644AE1">
              <w:rPr>
                <w:sz w:val="21"/>
                <w:lang w:eastAsia="zh-CN"/>
              </w:rPr>
              <w:t>样本数</w:t>
            </w:r>
          </w:p>
        </w:tc>
        <w:tc>
          <w:tcPr>
            <w:tcW w:w="1463" w:type="dxa"/>
            <w:tcBorders>
              <w:top w:val="single" w:sz="12" w:space="0" w:color="000000"/>
              <w:left w:val="nil"/>
              <w:bottom w:val="single" w:sz="6" w:space="0" w:color="000000"/>
              <w:right w:val="nil"/>
            </w:tcBorders>
            <w:vAlign w:val="center"/>
          </w:tcPr>
          <w:p w14:paraId="23CD88AB" w14:textId="079D8D1E" w:rsidR="009A3973" w:rsidRPr="002A3DEF" w:rsidRDefault="00000000" w:rsidP="002A3DEF">
            <w:pPr>
              <w:spacing w:before="120" w:after="120"/>
              <w:jc w:val="center"/>
              <w:rPr>
                <w:rFonts w:hint="eastAsia"/>
                <w:sz w:val="21"/>
                <w:lang w:eastAsia="zh-CN"/>
              </w:rPr>
            </w:pPr>
            <w:r w:rsidRPr="00644AE1">
              <w:rPr>
                <w:sz w:val="21"/>
                <w:lang w:eastAsia="zh-CN"/>
              </w:rPr>
              <w:t>平均响应时间</w:t>
            </w:r>
          </w:p>
        </w:tc>
        <w:tc>
          <w:tcPr>
            <w:tcW w:w="1463" w:type="dxa"/>
            <w:tcBorders>
              <w:top w:val="single" w:sz="12" w:space="0" w:color="000000"/>
              <w:left w:val="nil"/>
              <w:bottom w:val="single" w:sz="6" w:space="0" w:color="000000"/>
              <w:right w:val="nil"/>
            </w:tcBorders>
            <w:vAlign w:val="center"/>
          </w:tcPr>
          <w:p w14:paraId="1F00C50A" w14:textId="77777777" w:rsidR="009A3973" w:rsidRPr="002A3DEF" w:rsidRDefault="00000000" w:rsidP="002A3DEF">
            <w:pPr>
              <w:spacing w:before="120" w:after="120"/>
              <w:jc w:val="center"/>
              <w:rPr>
                <w:rFonts w:hint="eastAsia"/>
                <w:sz w:val="21"/>
                <w:lang w:eastAsia="zh-CN"/>
              </w:rPr>
            </w:pPr>
            <w:r w:rsidRPr="00644AE1">
              <w:rPr>
                <w:sz w:val="21"/>
                <w:lang w:eastAsia="zh-CN"/>
              </w:rPr>
              <w:t>异常率</w:t>
            </w:r>
          </w:p>
        </w:tc>
        <w:tc>
          <w:tcPr>
            <w:tcW w:w="1463" w:type="dxa"/>
            <w:tcBorders>
              <w:top w:val="single" w:sz="12" w:space="0" w:color="000000"/>
              <w:left w:val="nil"/>
              <w:bottom w:val="single" w:sz="6" w:space="0" w:color="000000"/>
              <w:right w:val="nil"/>
            </w:tcBorders>
            <w:vAlign w:val="center"/>
          </w:tcPr>
          <w:p w14:paraId="7B93DDF5" w14:textId="77777777" w:rsidR="009A3973" w:rsidRPr="002A3DEF" w:rsidRDefault="00000000" w:rsidP="002A3DEF">
            <w:pPr>
              <w:spacing w:before="120" w:after="120"/>
              <w:jc w:val="center"/>
              <w:rPr>
                <w:rFonts w:hint="eastAsia"/>
                <w:sz w:val="21"/>
                <w:lang w:eastAsia="zh-CN"/>
              </w:rPr>
            </w:pPr>
            <w:r w:rsidRPr="00644AE1">
              <w:rPr>
                <w:sz w:val="21"/>
                <w:lang w:eastAsia="zh-CN"/>
              </w:rPr>
              <w:t>吞吐量</w:t>
            </w:r>
          </w:p>
        </w:tc>
      </w:tr>
      <w:tr w:rsidR="009A3973" w:rsidRPr="002A3DEF" w14:paraId="1B075CA7" w14:textId="77777777" w:rsidTr="002A3DEF">
        <w:tc>
          <w:tcPr>
            <w:tcW w:w="1463" w:type="dxa"/>
            <w:tcBorders>
              <w:top w:val="nil"/>
              <w:left w:val="nil"/>
              <w:bottom w:val="nil"/>
              <w:right w:val="nil"/>
            </w:tcBorders>
            <w:vAlign w:val="center"/>
          </w:tcPr>
          <w:p w14:paraId="6E6AE736" w14:textId="77777777" w:rsidR="009A3973" w:rsidRPr="002A3DEF" w:rsidRDefault="00000000" w:rsidP="002A3DEF">
            <w:pPr>
              <w:spacing w:before="120" w:after="120"/>
              <w:jc w:val="center"/>
              <w:rPr>
                <w:rFonts w:hint="eastAsia"/>
                <w:sz w:val="21"/>
                <w:lang w:eastAsia="zh-CN"/>
              </w:rPr>
            </w:pPr>
            <w:r w:rsidRPr="002A3DEF">
              <w:rPr>
                <w:sz w:val="21"/>
                <w:lang w:eastAsia="zh-CN"/>
              </w:rPr>
              <w:t>用户登录</w:t>
            </w:r>
          </w:p>
        </w:tc>
        <w:tc>
          <w:tcPr>
            <w:tcW w:w="1463" w:type="dxa"/>
            <w:tcBorders>
              <w:top w:val="nil"/>
              <w:left w:val="nil"/>
              <w:bottom w:val="nil"/>
              <w:right w:val="nil"/>
            </w:tcBorders>
            <w:vAlign w:val="center"/>
          </w:tcPr>
          <w:p w14:paraId="1634E60D" w14:textId="77777777" w:rsidR="009A3973" w:rsidRPr="002A3DEF" w:rsidRDefault="00000000" w:rsidP="002A3DEF">
            <w:pPr>
              <w:spacing w:before="120" w:after="120"/>
              <w:jc w:val="center"/>
              <w:rPr>
                <w:rFonts w:hint="eastAsia"/>
                <w:sz w:val="21"/>
                <w:lang w:eastAsia="zh-CN"/>
              </w:rPr>
            </w:pPr>
            <w:r w:rsidRPr="002A3DEF">
              <w:rPr>
                <w:sz w:val="21"/>
                <w:lang w:eastAsia="zh-CN"/>
              </w:rPr>
              <w:t>100</w:t>
            </w:r>
          </w:p>
        </w:tc>
        <w:tc>
          <w:tcPr>
            <w:tcW w:w="1463" w:type="dxa"/>
            <w:tcBorders>
              <w:top w:val="nil"/>
              <w:left w:val="nil"/>
              <w:bottom w:val="nil"/>
              <w:right w:val="nil"/>
            </w:tcBorders>
            <w:vAlign w:val="center"/>
          </w:tcPr>
          <w:p w14:paraId="066A35B3" w14:textId="77777777" w:rsidR="009A3973" w:rsidRPr="002A3DEF" w:rsidRDefault="00000000" w:rsidP="002A3DEF">
            <w:pPr>
              <w:spacing w:before="120" w:after="120"/>
              <w:jc w:val="center"/>
              <w:rPr>
                <w:rFonts w:hint="eastAsia"/>
                <w:sz w:val="21"/>
                <w:lang w:eastAsia="zh-CN"/>
              </w:rPr>
            </w:pPr>
            <w:r w:rsidRPr="002A3DEF">
              <w:rPr>
                <w:sz w:val="21"/>
                <w:lang w:eastAsia="zh-CN"/>
              </w:rPr>
              <w:t>25</w:t>
            </w:r>
          </w:p>
        </w:tc>
        <w:tc>
          <w:tcPr>
            <w:tcW w:w="1463" w:type="dxa"/>
            <w:tcBorders>
              <w:top w:val="nil"/>
              <w:left w:val="nil"/>
              <w:bottom w:val="nil"/>
              <w:right w:val="nil"/>
            </w:tcBorders>
            <w:vAlign w:val="center"/>
          </w:tcPr>
          <w:p w14:paraId="339AD79D" w14:textId="77777777" w:rsidR="009A3973" w:rsidRPr="002A3DEF" w:rsidRDefault="00000000" w:rsidP="002A3DEF">
            <w:pPr>
              <w:spacing w:before="120" w:after="120"/>
              <w:jc w:val="center"/>
              <w:rPr>
                <w:rFonts w:hint="eastAsia"/>
                <w:sz w:val="21"/>
                <w:lang w:eastAsia="zh-CN"/>
              </w:rPr>
            </w:pPr>
            <w:r w:rsidRPr="002A3DEF">
              <w:rPr>
                <w:sz w:val="21"/>
                <w:lang w:eastAsia="zh-CN"/>
              </w:rPr>
              <w:t>0.00%</w:t>
            </w:r>
          </w:p>
        </w:tc>
        <w:tc>
          <w:tcPr>
            <w:tcW w:w="1463" w:type="dxa"/>
            <w:tcBorders>
              <w:top w:val="nil"/>
              <w:left w:val="nil"/>
              <w:bottom w:val="nil"/>
              <w:right w:val="nil"/>
            </w:tcBorders>
            <w:vAlign w:val="center"/>
          </w:tcPr>
          <w:p w14:paraId="564E75BB" w14:textId="77777777" w:rsidR="009A3973" w:rsidRPr="002A3DEF" w:rsidRDefault="00000000" w:rsidP="002A3DEF">
            <w:pPr>
              <w:spacing w:before="120" w:after="120"/>
              <w:jc w:val="center"/>
              <w:rPr>
                <w:rFonts w:hint="eastAsia"/>
                <w:sz w:val="21"/>
                <w:lang w:eastAsia="zh-CN"/>
              </w:rPr>
            </w:pPr>
            <w:r w:rsidRPr="002A3DEF">
              <w:rPr>
                <w:sz w:val="21"/>
                <w:lang w:eastAsia="zh-CN"/>
              </w:rPr>
              <w:t>3.2/sec</w:t>
            </w:r>
          </w:p>
        </w:tc>
      </w:tr>
      <w:tr w:rsidR="009A3973" w:rsidRPr="002A3DEF" w14:paraId="6B951316" w14:textId="77777777" w:rsidTr="002A3DEF">
        <w:tc>
          <w:tcPr>
            <w:tcW w:w="1463" w:type="dxa"/>
            <w:tcBorders>
              <w:top w:val="nil"/>
              <w:left w:val="nil"/>
              <w:bottom w:val="nil"/>
              <w:right w:val="nil"/>
            </w:tcBorders>
            <w:vAlign w:val="center"/>
          </w:tcPr>
          <w:p w14:paraId="047A44B8" w14:textId="77777777" w:rsidR="009A3973" w:rsidRPr="002A3DEF" w:rsidRDefault="00000000" w:rsidP="002A3DEF">
            <w:pPr>
              <w:spacing w:before="120" w:after="120"/>
              <w:jc w:val="center"/>
              <w:rPr>
                <w:rFonts w:hint="eastAsia"/>
                <w:sz w:val="21"/>
                <w:lang w:eastAsia="zh-CN"/>
              </w:rPr>
            </w:pPr>
            <w:r w:rsidRPr="002A3DEF">
              <w:rPr>
                <w:sz w:val="21"/>
                <w:lang w:eastAsia="zh-CN"/>
              </w:rPr>
              <w:t>项目列表查询</w:t>
            </w:r>
          </w:p>
        </w:tc>
        <w:tc>
          <w:tcPr>
            <w:tcW w:w="1463" w:type="dxa"/>
            <w:tcBorders>
              <w:top w:val="nil"/>
              <w:left w:val="nil"/>
              <w:bottom w:val="nil"/>
              <w:right w:val="nil"/>
            </w:tcBorders>
            <w:vAlign w:val="center"/>
          </w:tcPr>
          <w:p w14:paraId="61AAF659" w14:textId="77777777" w:rsidR="009A3973" w:rsidRPr="002A3DEF" w:rsidRDefault="00000000" w:rsidP="002A3DEF">
            <w:pPr>
              <w:spacing w:before="120" w:after="120"/>
              <w:jc w:val="center"/>
              <w:rPr>
                <w:rFonts w:hint="eastAsia"/>
                <w:sz w:val="21"/>
                <w:lang w:eastAsia="zh-CN"/>
              </w:rPr>
            </w:pPr>
            <w:r w:rsidRPr="002A3DEF">
              <w:rPr>
                <w:sz w:val="21"/>
                <w:lang w:eastAsia="zh-CN"/>
              </w:rPr>
              <w:t>100</w:t>
            </w:r>
          </w:p>
        </w:tc>
        <w:tc>
          <w:tcPr>
            <w:tcW w:w="1463" w:type="dxa"/>
            <w:tcBorders>
              <w:top w:val="nil"/>
              <w:left w:val="nil"/>
              <w:bottom w:val="nil"/>
              <w:right w:val="nil"/>
            </w:tcBorders>
            <w:vAlign w:val="center"/>
          </w:tcPr>
          <w:p w14:paraId="76B99450" w14:textId="77777777" w:rsidR="009A3973" w:rsidRPr="002A3DEF" w:rsidRDefault="00000000" w:rsidP="002A3DEF">
            <w:pPr>
              <w:spacing w:before="120" w:after="120"/>
              <w:jc w:val="center"/>
              <w:rPr>
                <w:rFonts w:hint="eastAsia"/>
                <w:sz w:val="21"/>
                <w:lang w:eastAsia="zh-CN"/>
              </w:rPr>
            </w:pPr>
            <w:r w:rsidRPr="002A3DEF">
              <w:rPr>
                <w:sz w:val="21"/>
                <w:lang w:eastAsia="zh-CN"/>
              </w:rPr>
              <w:t>15</w:t>
            </w:r>
          </w:p>
        </w:tc>
        <w:tc>
          <w:tcPr>
            <w:tcW w:w="1463" w:type="dxa"/>
            <w:tcBorders>
              <w:top w:val="nil"/>
              <w:left w:val="nil"/>
              <w:bottom w:val="nil"/>
              <w:right w:val="nil"/>
            </w:tcBorders>
            <w:vAlign w:val="center"/>
          </w:tcPr>
          <w:p w14:paraId="487BB50D" w14:textId="77777777" w:rsidR="009A3973" w:rsidRPr="002A3DEF" w:rsidRDefault="00000000" w:rsidP="002A3DEF">
            <w:pPr>
              <w:spacing w:before="120" w:after="120"/>
              <w:jc w:val="center"/>
              <w:rPr>
                <w:rFonts w:hint="eastAsia"/>
                <w:sz w:val="21"/>
                <w:lang w:eastAsia="zh-CN"/>
              </w:rPr>
            </w:pPr>
            <w:r w:rsidRPr="002A3DEF">
              <w:rPr>
                <w:sz w:val="21"/>
                <w:lang w:eastAsia="zh-CN"/>
              </w:rPr>
              <w:t>0.00%</w:t>
            </w:r>
          </w:p>
        </w:tc>
        <w:tc>
          <w:tcPr>
            <w:tcW w:w="1463" w:type="dxa"/>
            <w:tcBorders>
              <w:top w:val="nil"/>
              <w:left w:val="nil"/>
              <w:bottom w:val="nil"/>
              <w:right w:val="nil"/>
            </w:tcBorders>
            <w:vAlign w:val="center"/>
          </w:tcPr>
          <w:p w14:paraId="4CDD9474" w14:textId="77777777" w:rsidR="009A3973" w:rsidRPr="002A3DEF" w:rsidRDefault="00000000" w:rsidP="002A3DEF">
            <w:pPr>
              <w:spacing w:before="120" w:after="120"/>
              <w:jc w:val="center"/>
              <w:rPr>
                <w:rFonts w:hint="eastAsia"/>
                <w:sz w:val="21"/>
                <w:lang w:eastAsia="zh-CN"/>
              </w:rPr>
            </w:pPr>
            <w:r w:rsidRPr="002A3DEF">
              <w:rPr>
                <w:sz w:val="21"/>
                <w:lang w:eastAsia="zh-CN"/>
              </w:rPr>
              <w:t>5.6/sec</w:t>
            </w:r>
          </w:p>
        </w:tc>
      </w:tr>
      <w:tr w:rsidR="009A3973" w:rsidRPr="002A3DEF" w14:paraId="5F0F36A9" w14:textId="77777777" w:rsidTr="002A3DEF">
        <w:tc>
          <w:tcPr>
            <w:tcW w:w="1463" w:type="dxa"/>
            <w:tcBorders>
              <w:top w:val="nil"/>
              <w:left w:val="nil"/>
              <w:bottom w:val="nil"/>
              <w:right w:val="nil"/>
            </w:tcBorders>
            <w:vAlign w:val="center"/>
          </w:tcPr>
          <w:p w14:paraId="510A10E0" w14:textId="77777777" w:rsidR="009A3973" w:rsidRPr="002A3DEF" w:rsidRDefault="00000000" w:rsidP="002A3DEF">
            <w:pPr>
              <w:spacing w:before="120" w:after="120"/>
              <w:jc w:val="center"/>
              <w:rPr>
                <w:rFonts w:hint="eastAsia"/>
                <w:sz w:val="21"/>
                <w:lang w:eastAsia="zh-CN"/>
              </w:rPr>
            </w:pPr>
            <w:r w:rsidRPr="002A3DEF">
              <w:rPr>
                <w:sz w:val="21"/>
                <w:lang w:eastAsia="zh-CN"/>
              </w:rPr>
              <w:t>项目申报提交</w:t>
            </w:r>
          </w:p>
        </w:tc>
        <w:tc>
          <w:tcPr>
            <w:tcW w:w="1463" w:type="dxa"/>
            <w:tcBorders>
              <w:top w:val="nil"/>
              <w:left w:val="nil"/>
              <w:bottom w:val="nil"/>
              <w:right w:val="nil"/>
            </w:tcBorders>
            <w:vAlign w:val="center"/>
          </w:tcPr>
          <w:p w14:paraId="0A365225" w14:textId="77777777" w:rsidR="009A3973" w:rsidRPr="002A3DEF" w:rsidRDefault="00000000" w:rsidP="002A3DEF">
            <w:pPr>
              <w:spacing w:before="120" w:after="120"/>
              <w:jc w:val="center"/>
              <w:rPr>
                <w:rFonts w:hint="eastAsia"/>
                <w:sz w:val="21"/>
                <w:lang w:eastAsia="zh-CN"/>
              </w:rPr>
            </w:pPr>
            <w:r w:rsidRPr="002A3DEF">
              <w:rPr>
                <w:sz w:val="21"/>
                <w:lang w:eastAsia="zh-CN"/>
              </w:rPr>
              <w:t>50</w:t>
            </w:r>
          </w:p>
        </w:tc>
        <w:tc>
          <w:tcPr>
            <w:tcW w:w="1463" w:type="dxa"/>
            <w:tcBorders>
              <w:top w:val="nil"/>
              <w:left w:val="nil"/>
              <w:bottom w:val="nil"/>
              <w:right w:val="nil"/>
            </w:tcBorders>
            <w:vAlign w:val="center"/>
          </w:tcPr>
          <w:p w14:paraId="60FA1714" w14:textId="77777777" w:rsidR="009A3973" w:rsidRPr="002A3DEF" w:rsidRDefault="00000000" w:rsidP="002A3DEF">
            <w:pPr>
              <w:spacing w:before="120" w:after="120"/>
              <w:jc w:val="center"/>
              <w:rPr>
                <w:rFonts w:hint="eastAsia"/>
                <w:sz w:val="21"/>
                <w:lang w:eastAsia="zh-CN"/>
              </w:rPr>
            </w:pPr>
            <w:r w:rsidRPr="002A3DEF">
              <w:rPr>
                <w:sz w:val="21"/>
                <w:lang w:eastAsia="zh-CN"/>
              </w:rPr>
              <w:t>45</w:t>
            </w:r>
          </w:p>
        </w:tc>
        <w:tc>
          <w:tcPr>
            <w:tcW w:w="1463" w:type="dxa"/>
            <w:tcBorders>
              <w:top w:val="nil"/>
              <w:left w:val="nil"/>
              <w:bottom w:val="nil"/>
              <w:right w:val="nil"/>
            </w:tcBorders>
            <w:vAlign w:val="center"/>
          </w:tcPr>
          <w:p w14:paraId="75543899" w14:textId="77777777" w:rsidR="009A3973" w:rsidRPr="002A3DEF" w:rsidRDefault="00000000" w:rsidP="002A3DEF">
            <w:pPr>
              <w:spacing w:before="120" w:after="120"/>
              <w:jc w:val="center"/>
              <w:rPr>
                <w:rFonts w:hint="eastAsia"/>
                <w:sz w:val="21"/>
                <w:lang w:eastAsia="zh-CN"/>
              </w:rPr>
            </w:pPr>
            <w:r w:rsidRPr="002A3DEF">
              <w:rPr>
                <w:sz w:val="21"/>
                <w:lang w:eastAsia="zh-CN"/>
              </w:rPr>
              <w:t>0.00%</w:t>
            </w:r>
          </w:p>
        </w:tc>
        <w:tc>
          <w:tcPr>
            <w:tcW w:w="1463" w:type="dxa"/>
            <w:tcBorders>
              <w:top w:val="nil"/>
              <w:left w:val="nil"/>
              <w:bottom w:val="nil"/>
              <w:right w:val="nil"/>
            </w:tcBorders>
            <w:vAlign w:val="center"/>
          </w:tcPr>
          <w:p w14:paraId="3B0C39B9" w14:textId="77777777" w:rsidR="009A3973" w:rsidRPr="002A3DEF" w:rsidRDefault="00000000" w:rsidP="002A3DEF">
            <w:pPr>
              <w:spacing w:before="120" w:after="120"/>
              <w:jc w:val="center"/>
              <w:rPr>
                <w:rFonts w:hint="eastAsia"/>
                <w:sz w:val="21"/>
                <w:lang w:eastAsia="zh-CN"/>
              </w:rPr>
            </w:pPr>
            <w:r w:rsidRPr="002A3DEF">
              <w:rPr>
                <w:sz w:val="21"/>
                <w:lang w:eastAsia="zh-CN"/>
              </w:rPr>
              <w:t>1.8/sec</w:t>
            </w:r>
          </w:p>
        </w:tc>
      </w:tr>
      <w:tr w:rsidR="009A3973" w:rsidRPr="002A3DEF" w14:paraId="5248AD95" w14:textId="77777777" w:rsidTr="002A3DEF">
        <w:tc>
          <w:tcPr>
            <w:tcW w:w="1463" w:type="dxa"/>
            <w:tcBorders>
              <w:top w:val="nil"/>
              <w:left w:val="nil"/>
              <w:bottom w:val="nil"/>
              <w:right w:val="nil"/>
            </w:tcBorders>
            <w:vAlign w:val="center"/>
          </w:tcPr>
          <w:p w14:paraId="65B0E408" w14:textId="77777777" w:rsidR="009A3973" w:rsidRPr="002A3DEF" w:rsidRDefault="00000000" w:rsidP="002A3DEF">
            <w:pPr>
              <w:spacing w:before="120" w:after="120"/>
              <w:jc w:val="center"/>
              <w:rPr>
                <w:rFonts w:hint="eastAsia"/>
                <w:sz w:val="21"/>
                <w:lang w:eastAsia="zh-CN"/>
              </w:rPr>
            </w:pPr>
            <w:r w:rsidRPr="002A3DEF">
              <w:rPr>
                <w:sz w:val="21"/>
                <w:lang w:eastAsia="zh-CN"/>
              </w:rPr>
              <w:t>审核操作提交</w:t>
            </w:r>
          </w:p>
        </w:tc>
        <w:tc>
          <w:tcPr>
            <w:tcW w:w="1463" w:type="dxa"/>
            <w:tcBorders>
              <w:top w:val="nil"/>
              <w:left w:val="nil"/>
              <w:bottom w:val="nil"/>
              <w:right w:val="nil"/>
            </w:tcBorders>
            <w:vAlign w:val="center"/>
          </w:tcPr>
          <w:p w14:paraId="4E2903A9" w14:textId="77777777" w:rsidR="009A3973" w:rsidRPr="002A3DEF" w:rsidRDefault="00000000" w:rsidP="002A3DEF">
            <w:pPr>
              <w:spacing w:before="120" w:after="120"/>
              <w:jc w:val="center"/>
              <w:rPr>
                <w:rFonts w:hint="eastAsia"/>
                <w:sz w:val="21"/>
                <w:lang w:eastAsia="zh-CN"/>
              </w:rPr>
            </w:pPr>
            <w:r w:rsidRPr="002A3DEF">
              <w:rPr>
                <w:sz w:val="21"/>
                <w:lang w:eastAsia="zh-CN"/>
              </w:rPr>
              <w:t>50</w:t>
            </w:r>
          </w:p>
        </w:tc>
        <w:tc>
          <w:tcPr>
            <w:tcW w:w="1463" w:type="dxa"/>
            <w:tcBorders>
              <w:top w:val="nil"/>
              <w:left w:val="nil"/>
              <w:bottom w:val="nil"/>
              <w:right w:val="nil"/>
            </w:tcBorders>
            <w:vAlign w:val="center"/>
          </w:tcPr>
          <w:p w14:paraId="167E54CC" w14:textId="77777777" w:rsidR="009A3973" w:rsidRPr="002A3DEF" w:rsidRDefault="00000000" w:rsidP="002A3DEF">
            <w:pPr>
              <w:spacing w:before="120" w:after="120"/>
              <w:jc w:val="center"/>
              <w:rPr>
                <w:rFonts w:hint="eastAsia"/>
                <w:sz w:val="21"/>
                <w:lang w:eastAsia="zh-CN"/>
              </w:rPr>
            </w:pPr>
            <w:r w:rsidRPr="002A3DEF">
              <w:rPr>
                <w:sz w:val="21"/>
                <w:lang w:eastAsia="zh-CN"/>
              </w:rPr>
              <w:t>30</w:t>
            </w:r>
          </w:p>
        </w:tc>
        <w:tc>
          <w:tcPr>
            <w:tcW w:w="1463" w:type="dxa"/>
            <w:tcBorders>
              <w:top w:val="nil"/>
              <w:left w:val="nil"/>
              <w:bottom w:val="nil"/>
              <w:right w:val="nil"/>
            </w:tcBorders>
            <w:vAlign w:val="center"/>
          </w:tcPr>
          <w:p w14:paraId="0787C6E4" w14:textId="77777777" w:rsidR="009A3973" w:rsidRPr="002A3DEF" w:rsidRDefault="00000000" w:rsidP="002A3DEF">
            <w:pPr>
              <w:spacing w:before="120" w:after="120"/>
              <w:jc w:val="center"/>
              <w:rPr>
                <w:rFonts w:hint="eastAsia"/>
                <w:sz w:val="21"/>
                <w:lang w:eastAsia="zh-CN"/>
              </w:rPr>
            </w:pPr>
            <w:r w:rsidRPr="002A3DEF">
              <w:rPr>
                <w:sz w:val="21"/>
                <w:lang w:eastAsia="zh-CN"/>
              </w:rPr>
              <w:t>0.00%</w:t>
            </w:r>
          </w:p>
        </w:tc>
        <w:tc>
          <w:tcPr>
            <w:tcW w:w="1463" w:type="dxa"/>
            <w:tcBorders>
              <w:top w:val="nil"/>
              <w:left w:val="nil"/>
              <w:bottom w:val="nil"/>
              <w:right w:val="nil"/>
            </w:tcBorders>
            <w:vAlign w:val="center"/>
          </w:tcPr>
          <w:p w14:paraId="7EE5D5D1" w14:textId="77777777" w:rsidR="009A3973" w:rsidRPr="002A3DEF" w:rsidRDefault="00000000" w:rsidP="002A3DEF">
            <w:pPr>
              <w:spacing w:before="120" w:after="120"/>
              <w:jc w:val="center"/>
              <w:rPr>
                <w:rFonts w:hint="eastAsia"/>
                <w:sz w:val="21"/>
                <w:lang w:eastAsia="zh-CN"/>
              </w:rPr>
            </w:pPr>
            <w:r w:rsidRPr="002A3DEF">
              <w:rPr>
                <w:sz w:val="21"/>
                <w:lang w:eastAsia="zh-CN"/>
              </w:rPr>
              <w:t>2.4/sec</w:t>
            </w:r>
          </w:p>
        </w:tc>
      </w:tr>
      <w:tr w:rsidR="009A3973" w:rsidRPr="002A3DEF" w14:paraId="57030DF2" w14:textId="77777777" w:rsidTr="002A3DEF">
        <w:tc>
          <w:tcPr>
            <w:tcW w:w="1463" w:type="dxa"/>
            <w:tcBorders>
              <w:top w:val="nil"/>
              <w:left w:val="nil"/>
              <w:bottom w:val="single" w:sz="12" w:space="0" w:color="000000"/>
              <w:right w:val="nil"/>
            </w:tcBorders>
            <w:vAlign w:val="center"/>
          </w:tcPr>
          <w:p w14:paraId="4938144E" w14:textId="77777777" w:rsidR="009A3973" w:rsidRPr="002A3DEF" w:rsidRDefault="00000000" w:rsidP="002A3DEF">
            <w:pPr>
              <w:spacing w:before="120" w:after="120"/>
              <w:jc w:val="center"/>
              <w:rPr>
                <w:rFonts w:hint="eastAsia"/>
                <w:sz w:val="21"/>
                <w:lang w:eastAsia="zh-CN"/>
              </w:rPr>
            </w:pPr>
            <w:r w:rsidRPr="002A3DEF">
              <w:rPr>
                <w:sz w:val="21"/>
                <w:lang w:eastAsia="zh-CN"/>
              </w:rPr>
              <w:t>经费报销提交</w:t>
            </w:r>
          </w:p>
        </w:tc>
        <w:tc>
          <w:tcPr>
            <w:tcW w:w="1463" w:type="dxa"/>
            <w:tcBorders>
              <w:top w:val="nil"/>
              <w:left w:val="nil"/>
              <w:bottom w:val="single" w:sz="12" w:space="0" w:color="000000"/>
              <w:right w:val="nil"/>
            </w:tcBorders>
            <w:vAlign w:val="center"/>
          </w:tcPr>
          <w:p w14:paraId="076FD2C0" w14:textId="77777777" w:rsidR="009A3973" w:rsidRPr="002A3DEF" w:rsidRDefault="00000000" w:rsidP="002A3DEF">
            <w:pPr>
              <w:spacing w:before="120" w:after="120"/>
              <w:jc w:val="center"/>
              <w:rPr>
                <w:rFonts w:hint="eastAsia"/>
                <w:sz w:val="21"/>
                <w:lang w:eastAsia="zh-CN"/>
              </w:rPr>
            </w:pPr>
            <w:r w:rsidRPr="002A3DEF">
              <w:rPr>
                <w:sz w:val="21"/>
                <w:lang w:eastAsia="zh-CN"/>
              </w:rPr>
              <w:t>30</w:t>
            </w:r>
          </w:p>
        </w:tc>
        <w:tc>
          <w:tcPr>
            <w:tcW w:w="1463" w:type="dxa"/>
            <w:tcBorders>
              <w:top w:val="nil"/>
              <w:left w:val="nil"/>
              <w:bottom w:val="single" w:sz="12" w:space="0" w:color="000000"/>
              <w:right w:val="nil"/>
            </w:tcBorders>
            <w:vAlign w:val="center"/>
          </w:tcPr>
          <w:p w14:paraId="67F4BE21" w14:textId="77777777" w:rsidR="009A3973" w:rsidRPr="002A3DEF" w:rsidRDefault="00000000" w:rsidP="002A3DEF">
            <w:pPr>
              <w:spacing w:before="120" w:after="120"/>
              <w:jc w:val="center"/>
              <w:rPr>
                <w:rFonts w:hint="eastAsia"/>
                <w:sz w:val="21"/>
                <w:lang w:eastAsia="zh-CN"/>
              </w:rPr>
            </w:pPr>
            <w:r w:rsidRPr="002A3DEF">
              <w:rPr>
                <w:sz w:val="21"/>
                <w:lang w:eastAsia="zh-CN"/>
              </w:rPr>
              <w:t>50</w:t>
            </w:r>
          </w:p>
        </w:tc>
        <w:tc>
          <w:tcPr>
            <w:tcW w:w="1463" w:type="dxa"/>
            <w:tcBorders>
              <w:top w:val="nil"/>
              <w:left w:val="nil"/>
              <w:bottom w:val="single" w:sz="12" w:space="0" w:color="000000"/>
              <w:right w:val="nil"/>
            </w:tcBorders>
            <w:vAlign w:val="center"/>
          </w:tcPr>
          <w:p w14:paraId="332EE28A" w14:textId="77777777" w:rsidR="009A3973" w:rsidRPr="002A3DEF" w:rsidRDefault="00000000" w:rsidP="002A3DEF">
            <w:pPr>
              <w:spacing w:before="120" w:after="120"/>
              <w:jc w:val="center"/>
              <w:rPr>
                <w:rFonts w:hint="eastAsia"/>
                <w:sz w:val="21"/>
                <w:lang w:eastAsia="zh-CN"/>
              </w:rPr>
            </w:pPr>
            <w:r w:rsidRPr="002A3DEF">
              <w:rPr>
                <w:sz w:val="21"/>
                <w:lang w:eastAsia="zh-CN"/>
              </w:rPr>
              <w:t>0.00%</w:t>
            </w:r>
          </w:p>
        </w:tc>
        <w:tc>
          <w:tcPr>
            <w:tcW w:w="1463" w:type="dxa"/>
            <w:tcBorders>
              <w:top w:val="nil"/>
              <w:left w:val="nil"/>
              <w:bottom w:val="single" w:sz="12" w:space="0" w:color="000000"/>
              <w:right w:val="nil"/>
            </w:tcBorders>
            <w:vAlign w:val="center"/>
          </w:tcPr>
          <w:p w14:paraId="28B586D9" w14:textId="77777777" w:rsidR="009A3973" w:rsidRPr="002A3DEF" w:rsidRDefault="00000000" w:rsidP="002A3DEF">
            <w:pPr>
              <w:spacing w:before="120" w:after="120"/>
              <w:jc w:val="center"/>
              <w:rPr>
                <w:rFonts w:hint="eastAsia"/>
                <w:sz w:val="21"/>
                <w:lang w:eastAsia="zh-CN"/>
              </w:rPr>
            </w:pPr>
            <w:r w:rsidRPr="002A3DEF">
              <w:rPr>
                <w:sz w:val="21"/>
                <w:lang w:eastAsia="zh-CN"/>
              </w:rPr>
              <w:t>1.5/sec</w:t>
            </w:r>
          </w:p>
        </w:tc>
      </w:tr>
    </w:tbl>
    <w:p w14:paraId="2B3AD1F6" w14:textId="77777777" w:rsidR="009A3973" w:rsidRPr="00644AE1" w:rsidRDefault="00000000">
      <w:pPr>
        <w:spacing w:line="360" w:lineRule="auto"/>
        <w:ind w:firstLine="480"/>
        <w:rPr>
          <w:rFonts w:hint="eastAsia"/>
          <w:lang w:eastAsia="zh-CN"/>
        </w:rPr>
      </w:pPr>
      <w:r w:rsidRPr="00644AE1">
        <w:rPr>
          <w:lang w:eastAsia="zh-CN"/>
        </w:rPr>
        <w:t>从性能测试结果可以看出，系统各项操作的平均响应时间均在可接受范围内，异常率为零，说明系统在并发访问下运行稳定，无请求失败情况。吞吐量满足日常使用需求，支撑平台运转。</w:t>
      </w:r>
    </w:p>
    <w:p w14:paraId="0A958411" w14:textId="77777777" w:rsidR="009A3973" w:rsidRPr="00644AE1" w:rsidRDefault="00000000">
      <w:pPr>
        <w:pStyle w:val="31"/>
        <w:rPr>
          <w:b w:val="0"/>
          <w:bCs w:val="0"/>
          <w:lang w:eastAsia="zh-CN"/>
        </w:rPr>
      </w:pPr>
      <w:r w:rsidRPr="00644AE1">
        <w:rPr>
          <w:b w:val="0"/>
          <w:bCs w:val="0"/>
          <w:lang w:eastAsia="zh-CN"/>
        </w:rPr>
        <w:lastRenderedPageBreak/>
        <w:t xml:space="preserve">5.3.2 </w:t>
      </w:r>
      <w:r w:rsidRPr="00644AE1">
        <w:rPr>
          <w:b w:val="0"/>
          <w:bCs w:val="0"/>
          <w:lang w:eastAsia="zh-CN"/>
        </w:rPr>
        <w:t>兼容性测试</w:t>
      </w:r>
    </w:p>
    <w:p w14:paraId="24F82E69" w14:textId="77777777" w:rsidR="009A3973" w:rsidRPr="00644AE1" w:rsidRDefault="00000000">
      <w:pPr>
        <w:spacing w:line="360" w:lineRule="auto"/>
        <w:ind w:firstLine="480"/>
        <w:rPr>
          <w:rFonts w:hint="eastAsia"/>
          <w:lang w:eastAsia="zh-CN"/>
        </w:rPr>
      </w:pPr>
      <w:r w:rsidRPr="00644AE1">
        <w:rPr>
          <w:lang w:eastAsia="zh-CN"/>
        </w:rPr>
        <w:t>兼容性测试验证系统在不同浏览器不同分辨率下功能的一致性和显示适应性。本系统采用B/S架构，用户通过浏览器访问，需针对主流浏览器测试。兼容性测试用例如表5-7所示。</w:t>
      </w:r>
    </w:p>
    <w:p w14:paraId="60192864" w14:textId="77777777" w:rsidR="009A3973" w:rsidRPr="002A3DEF" w:rsidRDefault="00000000">
      <w:pPr>
        <w:spacing w:before="120" w:after="120"/>
        <w:jc w:val="center"/>
        <w:rPr>
          <w:rFonts w:hint="eastAsia"/>
          <w:sz w:val="21"/>
          <w:lang w:eastAsia="zh-CN"/>
        </w:rPr>
      </w:pPr>
      <w:r w:rsidRPr="00644AE1">
        <w:rPr>
          <w:sz w:val="21"/>
          <w:lang w:eastAsia="zh-CN"/>
        </w:rPr>
        <w:t>表5-7 系统兼容性测试用例表</w:t>
      </w:r>
    </w:p>
    <w:tbl>
      <w:tblPr>
        <w:tblW w:w="5000" w:type="pct"/>
        <w:tblLayout w:type="fixed"/>
        <w:tblLook w:val="04A0" w:firstRow="1" w:lastRow="0" w:firstColumn="1" w:lastColumn="0" w:noHBand="0" w:noVBand="1"/>
      </w:tblPr>
      <w:tblGrid>
        <w:gridCol w:w="1880"/>
        <w:gridCol w:w="1881"/>
        <w:gridCol w:w="1881"/>
        <w:gridCol w:w="1881"/>
        <w:gridCol w:w="1881"/>
      </w:tblGrid>
      <w:tr w:rsidR="009A3973" w:rsidRPr="002A3DEF" w14:paraId="74BA1460" w14:textId="77777777">
        <w:tc>
          <w:tcPr>
            <w:tcW w:w="1463" w:type="dxa"/>
            <w:tcBorders>
              <w:top w:val="single" w:sz="12" w:space="0" w:color="000000"/>
              <w:left w:val="nil"/>
              <w:bottom w:val="single" w:sz="6" w:space="0" w:color="000000"/>
              <w:right w:val="nil"/>
            </w:tcBorders>
          </w:tcPr>
          <w:p w14:paraId="402F71A6" w14:textId="77777777" w:rsidR="009A3973" w:rsidRPr="002A3DEF" w:rsidRDefault="00000000" w:rsidP="002A3DEF">
            <w:pPr>
              <w:spacing w:before="120" w:after="120"/>
              <w:jc w:val="center"/>
              <w:rPr>
                <w:rFonts w:hint="eastAsia"/>
                <w:sz w:val="21"/>
                <w:lang w:eastAsia="zh-CN"/>
              </w:rPr>
            </w:pPr>
            <w:proofErr w:type="spellStart"/>
            <w:r w:rsidRPr="00644AE1">
              <w:rPr>
                <w:sz w:val="21"/>
                <w:lang w:eastAsia="zh-CN"/>
              </w:rPr>
              <w:t>用例编号</w:t>
            </w:r>
            <w:proofErr w:type="spellEnd"/>
          </w:p>
        </w:tc>
        <w:tc>
          <w:tcPr>
            <w:tcW w:w="1463" w:type="dxa"/>
            <w:tcBorders>
              <w:top w:val="single" w:sz="12" w:space="0" w:color="000000"/>
              <w:left w:val="nil"/>
              <w:bottom w:val="single" w:sz="6" w:space="0" w:color="000000"/>
              <w:right w:val="nil"/>
            </w:tcBorders>
          </w:tcPr>
          <w:p w14:paraId="7727C7AA" w14:textId="77777777" w:rsidR="009A3973" w:rsidRPr="002A3DEF" w:rsidRDefault="00000000" w:rsidP="002A3DEF">
            <w:pPr>
              <w:spacing w:before="120" w:after="120"/>
              <w:jc w:val="center"/>
              <w:rPr>
                <w:rFonts w:hint="eastAsia"/>
                <w:sz w:val="21"/>
                <w:lang w:eastAsia="zh-CN"/>
              </w:rPr>
            </w:pPr>
            <w:r w:rsidRPr="00644AE1">
              <w:rPr>
                <w:sz w:val="21"/>
                <w:lang w:eastAsia="zh-CN"/>
              </w:rPr>
              <w:t>测试场景</w:t>
            </w:r>
          </w:p>
        </w:tc>
        <w:tc>
          <w:tcPr>
            <w:tcW w:w="1463" w:type="dxa"/>
            <w:tcBorders>
              <w:top w:val="single" w:sz="12" w:space="0" w:color="000000"/>
              <w:left w:val="nil"/>
              <w:bottom w:val="single" w:sz="6" w:space="0" w:color="000000"/>
              <w:right w:val="nil"/>
            </w:tcBorders>
          </w:tcPr>
          <w:p w14:paraId="4C23C735" w14:textId="77777777" w:rsidR="009A3973" w:rsidRPr="002A3DEF" w:rsidRDefault="00000000" w:rsidP="002A3DEF">
            <w:pPr>
              <w:spacing w:before="120" w:after="120"/>
              <w:jc w:val="center"/>
              <w:rPr>
                <w:rFonts w:hint="eastAsia"/>
                <w:sz w:val="21"/>
                <w:lang w:eastAsia="zh-CN"/>
              </w:rPr>
            </w:pPr>
            <w:r w:rsidRPr="00644AE1">
              <w:rPr>
                <w:sz w:val="21"/>
                <w:lang w:eastAsia="zh-CN"/>
              </w:rPr>
              <w:t>测试步骤</w:t>
            </w:r>
          </w:p>
        </w:tc>
        <w:tc>
          <w:tcPr>
            <w:tcW w:w="1463" w:type="dxa"/>
            <w:tcBorders>
              <w:top w:val="single" w:sz="12" w:space="0" w:color="000000"/>
              <w:left w:val="nil"/>
              <w:bottom w:val="single" w:sz="6" w:space="0" w:color="000000"/>
              <w:right w:val="nil"/>
            </w:tcBorders>
          </w:tcPr>
          <w:p w14:paraId="139E1F3D" w14:textId="77777777" w:rsidR="009A3973" w:rsidRPr="002A3DEF" w:rsidRDefault="00000000" w:rsidP="002A3DEF">
            <w:pPr>
              <w:spacing w:before="120" w:after="120"/>
              <w:jc w:val="center"/>
              <w:rPr>
                <w:rFonts w:hint="eastAsia"/>
                <w:sz w:val="21"/>
                <w:lang w:eastAsia="zh-CN"/>
              </w:rPr>
            </w:pPr>
            <w:r w:rsidRPr="00644AE1">
              <w:rPr>
                <w:sz w:val="21"/>
                <w:lang w:eastAsia="zh-CN"/>
              </w:rPr>
              <w:t>预期结果</w:t>
            </w:r>
          </w:p>
        </w:tc>
        <w:tc>
          <w:tcPr>
            <w:tcW w:w="1463" w:type="dxa"/>
            <w:tcBorders>
              <w:top w:val="single" w:sz="12" w:space="0" w:color="000000"/>
              <w:left w:val="nil"/>
              <w:bottom w:val="single" w:sz="6" w:space="0" w:color="000000"/>
              <w:right w:val="nil"/>
            </w:tcBorders>
          </w:tcPr>
          <w:p w14:paraId="3421189D" w14:textId="77777777" w:rsidR="009A3973" w:rsidRPr="002A3DEF" w:rsidRDefault="00000000" w:rsidP="002A3DEF">
            <w:pPr>
              <w:spacing w:before="120" w:after="120"/>
              <w:jc w:val="center"/>
              <w:rPr>
                <w:rFonts w:hint="eastAsia"/>
                <w:sz w:val="21"/>
                <w:lang w:eastAsia="zh-CN"/>
              </w:rPr>
            </w:pPr>
            <w:r w:rsidRPr="00644AE1">
              <w:rPr>
                <w:sz w:val="21"/>
                <w:lang w:eastAsia="zh-CN"/>
              </w:rPr>
              <w:t>测试结果</w:t>
            </w:r>
          </w:p>
        </w:tc>
      </w:tr>
      <w:tr w:rsidR="009A3973" w:rsidRPr="002A3DEF" w14:paraId="4386EF5F" w14:textId="77777777">
        <w:tc>
          <w:tcPr>
            <w:tcW w:w="1463" w:type="dxa"/>
            <w:tcBorders>
              <w:top w:val="nil"/>
              <w:left w:val="nil"/>
              <w:bottom w:val="nil"/>
              <w:right w:val="nil"/>
            </w:tcBorders>
          </w:tcPr>
          <w:p w14:paraId="21ACA2CF" w14:textId="77777777" w:rsidR="009A3973" w:rsidRPr="002A3DEF" w:rsidRDefault="00000000" w:rsidP="002A3DEF">
            <w:pPr>
              <w:spacing w:before="120" w:after="120"/>
              <w:jc w:val="center"/>
              <w:rPr>
                <w:rFonts w:hint="eastAsia"/>
                <w:sz w:val="21"/>
                <w:lang w:eastAsia="zh-CN"/>
              </w:rPr>
            </w:pPr>
            <w:r w:rsidRPr="002A3DEF">
              <w:rPr>
                <w:sz w:val="21"/>
                <w:lang w:eastAsia="zh-CN"/>
              </w:rPr>
              <w:t>jk_01</w:t>
            </w:r>
          </w:p>
        </w:tc>
        <w:tc>
          <w:tcPr>
            <w:tcW w:w="1463" w:type="dxa"/>
            <w:tcBorders>
              <w:top w:val="nil"/>
              <w:left w:val="nil"/>
              <w:bottom w:val="nil"/>
              <w:right w:val="nil"/>
            </w:tcBorders>
          </w:tcPr>
          <w:p w14:paraId="76EEA375" w14:textId="77777777" w:rsidR="009A3973" w:rsidRPr="002A3DEF" w:rsidRDefault="00000000" w:rsidP="002A3DEF">
            <w:pPr>
              <w:spacing w:before="120" w:after="120"/>
              <w:jc w:val="center"/>
              <w:rPr>
                <w:rFonts w:hint="eastAsia"/>
                <w:sz w:val="21"/>
                <w:lang w:eastAsia="zh-CN"/>
              </w:rPr>
            </w:pPr>
            <w:r w:rsidRPr="002A3DEF">
              <w:rPr>
                <w:sz w:val="21"/>
                <w:lang w:eastAsia="zh-CN"/>
              </w:rPr>
              <w:t>页面加载适配</w:t>
            </w:r>
          </w:p>
        </w:tc>
        <w:tc>
          <w:tcPr>
            <w:tcW w:w="1463" w:type="dxa"/>
            <w:tcBorders>
              <w:top w:val="nil"/>
              <w:left w:val="nil"/>
              <w:bottom w:val="nil"/>
              <w:right w:val="nil"/>
            </w:tcBorders>
          </w:tcPr>
          <w:p w14:paraId="3C01AB8D" w14:textId="77777777" w:rsidR="009A3973" w:rsidRPr="002A3DEF" w:rsidRDefault="00000000" w:rsidP="002A3DEF">
            <w:pPr>
              <w:spacing w:before="120" w:after="120"/>
              <w:jc w:val="center"/>
              <w:rPr>
                <w:rFonts w:hint="eastAsia"/>
                <w:sz w:val="21"/>
                <w:lang w:eastAsia="zh-CN"/>
              </w:rPr>
            </w:pPr>
            <w:r w:rsidRPr="002A3DEF">
              <w:rPr>
                <w:sz w:val="21"/>
                <w:lang w:eastAsia="zh-CN"/>
              </w:rPr>
              <w:t>用Chrome、Firefox、Edge访问各页面</w:t>
            </w:r>
          </w:p>
        </w:tc>
        <w:tc>
          <w:tcPr>
            <w:tcW w:w="1463" w:type="dxa"/>
            <w:tcBorders>
              <w:top w:val="nil"/>
              <w:left w:val="nil"/>
              <w:bottom w:val="nil"/>
              <w:right w:val="nil"/>
            </w:tcBorders>
          </w:tcPr>
          <w:p w14:paraId="271F175E" w14:textId="77777777" w:rsidR="009A3973" w:rsidRPr="002A3DEF" w:rsidRDefault="00000000" w:rsidP="002A3DEF">
            <w:pPr>
              <w:spacing w:before="120" w:after="120"/>
              <w:jc w:val="center"/>
              <w:rPr>
                <w:rFonts w:hint="eastAsia"/>
                <w:sz w:val="21"/>
                <w:lang w:eastAsia="zh-CN"/>
              </w:rPr>
            </w:pPr>
            <w:r w:rsidRPr="002A3DEF">
              <w:rPr>
                <w:sz w:val="21"/>
                <w:lang w:eastAsia="zh-CN"/>
              </w:rPr>
              <w:t>导航</w:t>
            </w:r>
            <w:proofErr w:type="gramStart"/>
            <w:r w:rsidRPr="002A3DEF">
              <w:rPr>
                <w:sz w:val="21"/>
                <w:lang w:eastAsia="zh-CN"/>
              </w:rPr>
              <w:t>栏位置</w:t>
            </w:r>
            <w:proofErr w:type="gramEnd"/>
            <w:r w:rsidRPr="002A3DEF">
              <w:rPr>
                <w:sz w:val="21"/>
                <w:lang w:eastAsia="zh-CN"/>
              </w:rPr>
              <w:t>一致，无错位</w:t>
            </w:r>
          </w:p>
        </w:tc>
        <w:tc>
          <w:tcPr>
            <w:tcW w:w="1463" w:type="dxa"/>
            <w:tcBorders>
              <w:top w:val="nil"/>
              <w:left w:val="nil"/>
              <w:bottom w:val="nil"/>
              <w:right w:val="nil"/>
            </w:tcBorders>
          </w:tcPr>
          <w:p w14:paraId="6ED02E23" w14:textId="77777777" w:rsidR="009A3973" w:rsidRPr="002A3DEF" w:rsidRDefault="00000000" w:rsidP="002A3DEF">
            <w:pPr>
              <w:spacing w:before="120" w:after="120"/>
              <w:jc w:val="center"/>
              <w:rPr>
                <w:rFonts w:hint="eastAsia"/>
                <w:sz w:val="21"/>
                <w:lang w:eastAsia="zh-CN"/>
              </w:rPr>
            </w:pPr>
            <w:proofErr w:type="spellStart"/>
            <w:r w:rsidRPr="002A3DEF">
              <w:rPr>
                <w:sz w:val="21"/>
                <w:lang w:eastAsia="zh-CN"/>
              </w:rPr>
              <w:t>与预期一致</w:t>
            </w:r>
            <w:proofErr w:type="spellEnd"/>
          </w:p>
        </w:tc>
      </w:tr>
      <w:tr w:rsidR="009A3973" w:rsidRPr="002A3DEF" w14:paraId="0FC6E470" w14:textId="77777777">
        <w:tc>
          <w:tcPr>
            <w:tcW w:w="1463" w:type="dxa"/>
            <w:tcBorders>
              <w:top w:val="nil"/>
              <w:left w:val="nil"/>
              <w:bottom w:val="nil"/>
              <w:right w:val="nil"/>
            </w:tcBorders>
          </w:tcPr>
          <w:p w14:paraId="2A99F6B1" w14:textId="77777777" w:rsidR="009A3973" w:rsidRPr="002A3DEF" w:rsidRDefault="00000000" w:rsidP="002A3DEF">
            <w:pPr>
              <w:spacing w:before="120" w:after="120"/>
              <w:jc w:val="center"/>
              <w:rPr>
                <w:rFonts w:hint="eastAsia"/>
                <w:sz w:val="21"/>
                <w:lang w:eastAsia="zh-CN"/>
              </w:rPr>
            </w:pPr>
            <w:r w:rsidRPr="002A3DEF">
              <w:rPr>
                <w:sz w:val="21"/>
                <w:lang w:eastAsia="zh-CN"/>
              </w:rPr>
              <w:t>jk_02</w:t>
            </w:r>
          </w:p>
        </w:tc>
        <w:tc>
          <w:tcPr>
            <w:tcW w:w="1463" w:type="dxa"/>
            <w:tcBorders>
              <w:top w:val="nil"/>
              <w:left w:val="nil"/>
              <w:bottom w:val="nil"/>
              <w:right w:val="nil"/>
            </w:tcBorders>
          </w:tcPr>
          <w:p w14:paraId="6F999C58" w14:textId="77777777" w:rsidR="009A3973" w:rsidRPr="002A3DEF" w:rsidRDefault="00000000" w:rsidP="002A3DEF">
            <w:pPr>
              <w:spacing w:before="120" w:after="120"/>
              <w:jc w:val="center"/>
              <w:rPr>
                <w:rFonts w:hint="eastAsia"/>
                <w:sz w:val="21"/>
                <w:lang w:eastAsia="zh-CN"/>
              </w:rPr>
            </w:pPr>
            <w:r w:rsidRPr="002A3DEF">
              <w:rPr>
                <w:sz w:val="21"/>
                <w:lang w:eastAsia="zh-CN"/>
              </w:rPr>
              <w:t>表单组件一致</w:t>
            </w:r>
          </w:p>
        </w:tc>
        <w:tc>
          <w:tcPr>
            <w:tcW w:w="1463" w:type="dxa"/>
            <w:tcBorders>
              <w:top w:val="nil"/>
              <w:left w:val="nil"/>
              <w:bottom w:val="nil"/>
              <w:right w:val="nil"/>
            </w:tcBorders>
          </w:tcPr>
          <w:p w14:paraId="730FD713" w14:textId="77777777" w:rsidR="009A3973" w:rsidRPr="002A3DEF" w:rsidRDefault="00000000" w:rsidP="002A3DEF">
            <w:pPr>
              <w:spacing w:before="120" w:after="120"/>
              <w:jc w:val="center"/>
              <w:rPr>
                <w:rFonts w:hint="eastAsia"/>
                <w:sz w:val="21"/>
                <w:lang w:eastAsia="zh-CN"/>
              </w:rPr>
            </w:pPr>
            <w:r w:rsidRPr="002A3DEF">
              <w:rPr>
                <w:sz w:val="21"/>
                <w:lang w:eastAsia="zh-CN"/>
              </w:rPr>
              <w:t>填写申报、报销表单切换浏览器</w:t>
            </w:r>
          </w:p>
        </w:tc>
        <w:tc>
          <w:tcPr>
            <w:tcW w:w="1463" w:type="dxa"/>
            <w:tcBorders>
              <w:top w:val="nil"/>
              <w:left w:val="nil"/>
              <w:bottom w:val="nil"/>
              <w:right w:val="nil"/>
            </w:tcBorders>
          </w:tcPr>
          <w:p w14:paraId="41BADE87" w14:textId="77777777" w:rsidR="009A3973" w:rsidRPr="002A3DEF" w:rsidRDefault="00000000" w:rsidP="002A3DEF">
            <w:pPr>
              <w:spacing w:before="120" w:after="120"/>
              <w:jc w:val="center"/>
              <w:rPr>
                <w:rFonts w:hint="eastAsia"/>
                <w:sz w:val="21"/>
                <w:lang w:eastAsia="zh-CN"/>
              </w:rPr>
            </w:pPr>
            <w:proofErr w:type="spellStart"/>
            <w:r w:rsidRPr="002A3DEF">
              <w:rPr>
                <w:sz w:val="21"/>
                <w:lang w:eastAsia="zh-CN"/>
              </w:rPr>
              <w:t>样式统一，交互正常</w:t>
            </w:r>
            <w:proofErr w:type="spellEnd"/>
          </w:p>
        </w:tc>
        <w:tc>
          <w:tcPr>
            <w:tcW w:w="1463" w:type="dxa"/>
            <w:tcBorders>
              <w:top w:val="nil"/>
              <w:left w:val="nil"/>
              <w:bottom w:val="nil"/>
              <w:right w:val="nil"/>
            </w:tcBorders>
          </w:tcPr>
          <w:p w14:paraId="38F7A6CD"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r w:rsidR="009A3973" w:rsidRPr="002A3DEF" w14:paraId="0785388F" w14:textId="77777777">
        <w:tc>
          <w:tcPr>
            <w:tcW w:w="1463" w:type="dxa"/>
            <w:tcBorders>
              <w:top w:val="nil"/>
              <w:left w:val="nil"/>
              <w:bottom w:val="single" w:sz="12" w:space="0" w:color="000000"/>
              <w:right w:val="nil"/>
            </w:tcBorders>
          </w:tcPr>
          <w:p w14:paraId="5C36479F" w14:textId="77777777" w:rsidR="009A3973" w:rsidRPr="002A3DEF" w:rsidRDefault="00000000" w:rsidP="002A3DEF">
            <w:pPr>
              <w:spacing w:before="120" w:after="120"/>
              <w:jc w:val="center"/>
              <w:rPr>
                <w:rFonts w:hint="eastAsia"/>
                <w:sz w:val="21"/>
                <w:lang w:eastAsia="zh-CN"/>
              </w:rPr>
            </w:pPr>
            <w:r w:rsidRPr="002A3DEF">
              <w:rPr>
                <w:sz w:val="21"/>
                <w:lang w:eastAsia="zh-CN"/>
              </w:rPr>
              <w:t>jk_03</w:t>
            </w:r>
          </w:p>
        </w:tc>
        <w:tc>
          <w:tcPr>
            <w:tcW w:w="1463" w:type="dxa"/>
            <w:tcBorders>
              <w:top w:val="nil"/>
              <w:left w:val="nil"/>
              <w:bottom w:val="single" w:sz="12" w:space="0" w:color="000000"/>
              <w:right w:val="nil"/>
            </w:tcBorders>
          </w:tcPr>
          <w:p w14:paraId="29667BAD" w14:textId="77777777" w:rsidR="009A3973" w:rsidRPr="002A3DEF" w:rsidRDefault="00000000" w:rsidP="002A3DEF">
            <w:pPr>
              <w:spacing w:before="120" w:after="120"/>
              <w:jc w:val="center"/>
              <w:rPr>
                <w:rFonts w:hint="eastAsia"/>
                <w:sz w:val="21"/>
                <w:lang w:eastAsia="zh-CN"/>
              </w:rPr>
            </w:pPr>
            <w:r w:rsidRPr="002A3DEF">
              <w:rPr>
                <w:sz w:val="21"/>
                <w:lang w:eastAsia="zh-CN"/>
              </w:rPr>
              <w:t>响应式布局</w:t>
            </w:r>
          </w:p>
        </w:tc>
        <w:tc>
          <w:tcPr>
            <w:tcW w:w="1463" w:type="dxa"/>
            <w:tcBorders>
              <w:top w:val="nil"/>
              <w:left w:val="nil"/>
              <w:bottom w:val="single" w:sz="12" w:space="0" w:color="000000"/>
              <w:right w:val="nil"/>
            </w:tcBorders>
          </w:tcPr>
          <w:p w14:paraId="5BA35850" w14:textId="77777777" w:rsidR="009A3973" w:rsidRPr="002A3DEF" w:rsidRDefault="00000000" w:rsidP="002A3DEF">
            <w:pPr>
              <w:spacing w:before="120" w:after="120"/>
              <w:jc w:val="center"/>
              <w:rPr>
                <w:rFonts w:hint="eastAsia"/>
                <w:sz w:val="21"/>
                <w:lang w:eastAsia="zh-CN"/>
              </w:rPr>
            </w:pPr>
            <w:r w:rsidRPr="002A3DEF">
              <w:rPr>
                <w:sz w:val="21"/>
                <w:lang w:eastAsia="zh-CN"/>
              </w:rPr>
              <w:t>缩放窗口至平板手机分辨率</w:t>
            </w:r>
          </w:p>
        </w:tc>
        <w:tc>
          <w:tcPr>
            <w:tcW w:w="1463" w:type="dxa"/>
            <w:tcBorders>
              <w:top w:val="nil"/>
              <w:left w:val="nil"/>
              <w:bottom w:val="single" w:sz="12" w:space="0" w:color="000000"/>
              <w:right w:val="nil"/>
            </w:tcBorders>
          </w:tcPr>
          <w:p w14:paraId="247FE54F" w14:textId="77777777" w:rsidR="009A3973" w:rsidRPr="002A3DEF" w:rsidRDefault="00000000" w:rsidP="002A3DEF">
            <w:pPr>
              <w:spacing w:before="120" w:after="120"/>
              <w:jc w:val="center"/>
              <w:rPr>
                <w:rFonts w:hint="eastAsia"/>
                <w:sz w:val="21"/>
                <w:lang w:eastAsia="zh-CN"/>
              </w:rPr>
            </w:pPr>
            <w:proofErr w:type="spellStart"/>
            <w:r w:rsidRPr="002A3DEF">
              <w:rPr>
                <w:sz w:val="21"/>
                <w:lang w:eastAsia="zh-CN"/>
              </w:rPr>
              <w:t>自适应，菜单折叠</w:t>
            </w:r>
            <w:proofErr w:type="spellEnd"/>
          </w:p>
        </w:tc>
        <w:tc>
          <w:tcPr>
            <w:tcW w:w="1463" w:type="dxa"/>
            <w:tcBorders>
              <w:top w:val="nil"/>
              <w:left w:val="nil"/>
              <w:bottom w:val="single" w:sz="12" w:space="0" w:color="000000"/>
              <w:right w:val="nil"/>
            </w:tcBorders>
          </w:tcPr>
          <w:p w14:paraId="598CBEEC" w14:textId="77777777" w:rsidR="009A3973" w:rsidRPr="002A3DEF" w:rsidRDefault="00000000" w:rsidP="002A3DEF">
            <w:pPr>
              <w:spacing w:before="120" w:after="120"/>
              <w:jc w:val="center"/>
              <w:rPr>
                <w:rFonts w:hint="eastAsia"/>
                <w:sz w:val="21"/>
                <w:lang w:eastAsia="zh-CN"/>
              </w:rPr>
            </w:pPr>
            <w:r w:rsidRPr="002A3DEF">
              <w:rPr>
                <w:sz w:val="21"/>
                <w:lang w:eastAsia="zh-CN"/>
              </w:rPr>
              <w:t>与预期一致</w:t>
            </w:r>
          </w:p>
        </w:tc>
      </w:tr>
    </w:tbl>
    <w:p w14:paraId="1CD76ABE" w14:textId="77777777" w:rsidR="009A3973" w:rsidRPr="00644AE1" w:rsidRDefault="00000000">
      <w:pPr>
        <w:pStyle w:val="21"/>
        <w:rPr>
          <w:b w:val="0"/>
          <w:bCs w:val="0"/>
        </w:rPr>
      </w:pPr>
      <w:r w:rsidRPr="00644AE1">
        <w:rPr>
          <w:b w:val="0"/>
          <w:bCs w:val="0"/>
        </w:rPr>
        <w:t xml:space="preserve">5.4 </w:t>
      </w:r>
      <w:r w:rsidRPr="00644AE1">
        <w:rPr>
          <w:b w:val="0"/>
          <w:bCs w:val="0"/>
        </w:rPr>
        <w:t>测试结论</w:t>
      </w:r>
    </w:p>
    <w:p w14:paraId="0F26B59F" w14:textId="77777777" w:rsidR="009A3973" w:rsidRPr="00644AE1" w:rsidRDefault="00000000">
      <w:pPr>
        <w:spacing w:line="360" w:lineRule="auto"/>
        <w:ind w:firstLine="480"/>
        <w:rPr>
          <w:rFonts w:hint="eastAsia"/>
          <w:lang w:eastAsia="zh-CN"/>
        </w:rPr>
      </w:pPr>
      <w:r w:rsidRPr="00644AE1">
        <w:rPr>
          <w:lang w:eastAsia="zh-CN"/>
        </w:rPr>
        <w:t>通过对平台进行功能和非功能测试，系统整体运行稳定，各项功能均达到预期设计要求。功能测试覆盖五大核心模块，所有用例全部通过。非功能测试响应迅速兼容性好，可上线运行。</w:t>
      </w:r>
    </w:p>
    <w:p w14:paraId="5B1249E2" w14:textId="77777777" w:rsidR="009A3973" w:rsidRPr="00644AE1" w:rsidRDefault="00000000">
      <w:pPr>
        <w:pStyle w:val="21"/>
        <w:rPr>
          <w:b w:val="0"/>
          <w:bCs w:val="0"/>
          <w:lang w:eastAsia="zh-CN"/>
        </w:rPr>
      </w:pPr>
      <w:r w:rsidRPr="00644AE1">
        <w:rPr>
          <w:b w:val="0"/>
          <w:bCs w:val="0"/>
          <w:lang w:eastAsia="zh-CN"/>
        </w:rPr>
        <w:t xml:space="preserve">5.5 </w:t>
      </w:r>
      <w:r w:rsidRPr="00644AE1">
        <w:rPr>
          <w:b w:val="0"/>
          <w:bCs w:val="0"/>
          <w:lang w:eastAsia="zh-CN"/>
        </w:rPr>
        <w:t>本章小结</w:t>
      </w:r>
    </w:p>
    <w:p w14:paraId="67A95AFC" w14:textId="77777777" w:rsidR="009A3973" w:rsidRPr="00644AE1" w:rsidRDefault="00000000">
      <w:pPr>
        <w:spacing w:line="360" w:lineRule="auto"/>
        <w:ind w:firstLine="480"/>
        <w:rPr>
          <w:rFonts w:hint="eastAsia"/>
        </w:rPr>
      </w:pPr>
      <w:r w:rsidRPr="00644AE1">
        <w:rPr>
          <w:lang w:eastAsia="zh-CN"/>
        </w:rPr>
        <w:t>本章围绕平台的系统测试工作展开，制定了测试规划，明确测试目标环境方法和范围。功能测试采用黑盒测试对五大模块逐项测试，各模块功能正常。</w:t>
      </w:r>
      <w:proofErr w:type="spellStart"/>
      <w:r w:rsidRPr="00644AE1">
        <w:t>非功能测试从性能和兼容性验证</w:t>
      </w:r>
      <w:proofErr w:type="spellEnd"/>
      <w:r w:rsidRPr="00644AE1">
        <w:t>。</w:t>
      </w:r>
    </w:p>
    <w:sectPr w:rsidR="009A3973" w:rsidRPr="00644AE1" w:rsidSect="002A3DEF">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874DA4" w14:textId="77777777" w:rsidR="00543D67" w:rsidRDefault="00543D67" w:rsidP="00644AE1">
      <w:pPr>
        <w:spacing w:after="0" w:line="240" w:lineRule="auto"/>
        <w:rPr>
          <w:rFonts w:hint="eastAsia"/>
        </w:rPr>
      </w:pPr>
      <w:r>
        <w:separator/>
      </w:r>
    </w:p>
  </w:endnote>
  <w:endnote w:type="continuationSeparator" w:id="0">
    <w:p w14:paraId="663ADF1E" w14:textId="77777777" w:rsidR="00543D67" w:rsidRDefault="00543D67" w:rsidP="00644AE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48040C" w14:textId="77777777" w:rsidR="00543D67" w:rsidRDefault="00543D67" w:rsidP="00644AE1">
      <w:pPr>
        <w:spacing w:after="0" w:line="240" w:lineRule="auto"/>
        <w:rPr>
          <w:rFonts w:hint="eastAsia"/>
        </w:rPr>
      </w:pPr>
      <w:r>
        <w:separator/>
      </w:r>
    </w:p>
  </w:footnote>
  <w:footnote w:type="continuationSeparator" w:id="0">
    <w:p w14:paraId="5C454252" w14:textId="77777777" w:rsidR="00543D67" w:rsidRDefault="00543D67" w:rsidP="00644AE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2995335">
    <w:abstractNumId w:val="8"/>
  </w:num>
  <w:num w:numId="2" w16cid:durableId="388725434">
    <w:abstractNumId w:val="6"/>
  </w:num>
  <w:num w:numId="3" w16cid:durableId="1559827520">
    <w:abstractNumId w:val="5"/>
  </w:num>
  <w:num w:numId="4" w16cid:durableId="697127724">
    <w:abstractNumId w:val="4"/>
  </w:num>
  <w:num w:numId="5" w16cid:durableId="2137871922">
    <w:abstractNumId w:val="7"/>
  </w:num>
  <w:num w:numId="6" w16cid:durableId="417481492">
    <w:abstractNumId w:val="3"/>
  </w:num>
  <w:num w:numId="7" w16cid:durableId="1098141088">
    <w:abstractNumId w:val="2"/>
  </w:num>
  <w:num w:numId="8" w16cid:durableId="782766265">
    <w:abstractNumId w:val="1"/>
  </w:num>
  <w:num w:numId="9" w16cid:durableId="155388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4C1"/>
    <w:rsid w:val="0029639D"/>
    <w:rsid w:val="002A3DEF"/>
    <w:rsid w:val="00326F90"/>
    <w:rsid w:val="00543D67"/>
    <w:rsid w:val="00644AE1"/>
    <w:rsid w:val="0080333A"/>
    <w:rsid w:val="009A3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6D64F2"/>
  <w14:defaultImageDpi w14:val="300"/>
  <w15:docId w15:val="{12C3FDC5-5308-45A8-B39F-13210B068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明非 路</cp:lastModifiedBy>
  <cp:revision>5</cp:revision>
  <dcterms:created xsi:type="dcterms:W3CDTF">2013-12-23T23:15:00Z</dcterms:created>
  <dcterms:modified xsi:type="dcterms:W3CDTF">2026-09-20T03:50:00Z</dcterms:modified>
  <cp:category/>
</cp:coreProperties>
</file>